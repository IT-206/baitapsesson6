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E31D" w14:textId="77777777" w:rsidR="00CE4B61" w:rsidRDefault="00A646D9">
      <w:pPr>
        <w:jc w:val="center"/>
      </w:pPr>
      <w:r>
        <w:rPr>
          <w:b/>
          <w:sz w:val="32"/>
        </w:rPr>
        <w:t>VI</w:t>
      </w:r>
      <w:r>
        <w:rPr>
          <w:b/>
          <w:sz w:val="32"/>
        </w:rPr>
        <w:t>Ế</w:t>
      </w:r>
      <w:r>
        <w:rPr>
          <w:b/>
          <w:sz w:val="32"/>
        </w:rPr>
        <w:t>T ACCEPTANCE CRITERIA &amp; DEFINITION OF DONE</w:t>
      </w:r>
      <w:r>
        <w:rPr>
          <w:b/>
          <w:sz w:val="32"/>
        </w:rPr>
        <w:br/>
        <w:t>CHO USER STORY</w:t>
      </w:r>
    </w:p>
    <w:p w14:paraId="34569B5D" w14:textId="77777777" w:rsidR="00CE4B61" w:rsidRDefault="00A646D9">
      <w:pPr>
        <w:jc w:val="center"/>
      </w:pPr>
      <w:r>
        <w:rPr>
          <w:i/>
        </w:rPr>
        <w:t>B</w:t>
      </w:r>
      <w:r>
        <w:rPr>
          <w:i/>
        </w:rPr>
        <w:t>ố</w:t>
      </w:r>
      <w:r>
        <w:rPr>
          <w:i/>
        </w:rPr>
        <w:t>i c</w:t>
      </w:r>
      <w:r>
        <w:rPr>
          <w:i/>
        </w:rPr>
        <w:t>ả</w:t>
      </w:r>
      <w:r>
        <w:rPr>
          <w:i/>
        </w:rPr>
        <w:t>nh: Tính năng Mư</w:t>
      </w:r>
      <w:r>
        <w:rPr>
          <w:i/>
        </w:rPr>
        <w:t>ợ</w:t>
      </w:r>
      <w:r>
        <w:rPr>
          <w:i/>
        </w:rPr>
        <w:t>n sách tr</w:t>
      </w:r>
      <w:r>
        <w:rPr>
          <w:i/>
        </w:rPr>
        <w:t>ự</w:t>
      </w:r>
      <w:r>
        <w:rPr>
          <w:i/>
        </w:rPr>
        <w:t>c tuy</w:t>
      </w:r>
      <w:r>
        <w:rPr>
          <w:i/>
        </w:rPr>
        <w:t>ế</w:t>
      </w:r>
      <w:r>
        <w:rPr>
          <w:i/>
        </w:rPr>
        <w:t>n</w:t>
      </w:r>
    </w:p>
    <w:p w14:paraId="799311BA" w14:textId="77777777" w:rsidR="00CE4B61" w:rsidRDefault="00A646D9">
      <w:pPr>
        <w:pStyle w:val="u1"/>
      </w:pPr>
      <w:r>
        <w:t>1. Gi</w:t>
      </w:r>
      <w:r>
        <w:t>ả</w:t>
      </w:r>
      <w:r>
        <w:t xml:space="preserve"> đ</w:t>
      </w:r>
      <w:r>
        <w:t>ị</w:t>
      </w:r>
      <w:r>
        <w:t>nh nghi</w:t>
      </w:r>
      <w:r>
        <w:t>ệ</w:t>
      </w:r>
      <w:r>
        <w:t>p v</w:t>
      </w:r>
      <w:r>
        <w:t>ụ</w:t>
      </w:r>
    </w:p>
    <w:p w14:paraId="1A1C0FB3" w14:textId="77777777" w:rsidR="00CE4B61" w:rsidRDefault="00A646D9">
      <w:pPr>
        <w:pStyle w:val="Duudong"/>
      </w:pPr>
      <w:r>
        <w:t>Đ</w:t>
      </w:r>
      <w:r>
        <w:t>ộ</w:t>
      </w:r>
      <w:r>
        <w:t>c gi</w:t>
      </w:r>
      <w:r>
        <w:t>ả</w:t>
      </w:r>
      <w:r>
        <w:t xml:space="preserve"> ph</w:t>
      </w:r>
      <w:r>
        <w:t>ả</w:t>
      </w:r>
      <w:r>
        <w:t>i đăng nh</w:t>
      </w:r>
      <w:r>
        <w:t>ậ</w:t>
      </w:r>
      <w:r>
        <w:t>p và có tài kho</w:t>
      </w:r>
      <w:r>
        <w:t>ả</w:t>
      </w:r>
      <w:r>
        <w:t>n đang ho</w:t>
      </w:r>
      <w:r>
        <w:t>ạ</w:t>
      </w:r>
      <w:r>
        <w:t>t đ</w:t>
      </w:r>
      <w:r>
        <w:t>ộ</w:t>
      </w:r>
      <w:r>
        <w:t>ng m</w:t>
      </w:r>
      <w:r>
        <w:t>ớ</w:t>
      </w:r>
      <w:r>
        <w:t>i đư</w:t>
      </w:r>
      <w:r>
        <w:t>ợ</w:t>
      </w:r>
      <w:r>
        <w:t>c đ</w:t>
      </w:r>
      <w:r>
        <w:t>ặ</w:t>
      </w:r>
      <w:r>
        <w:t>t mư</w:t>
      </w:r>
      <w:r>
        <w:t>ợ</w:t>
      </w:r>
      <w:r>
        <w:t>n sách.</w:t>
      </w:r>
    </w:p>
    <w:p w14:paraId="4192F4B5" w14:textId="77777777" w:rsidR="00CE4B61" w:rsidRDefault="00A646D9">
      <w:pPr>
        <w:pStyle w:val="Duudong"/>
      </w:pPr>
      <w:r>
        <w:t>M</w:t>
      </w:r>
      <w:r>
        <w:t>ỗ</w:t>
      </w:r>
      <w:r>
        <w:t>i lư</w:t>
      </w:r>
      <w:r>
        <w:t>ợ</w:t>
      </w:r>
      <w:r>
        <w:t>t đ</w:t>
      </w:r>
      <w:r>
        <w:t>ặ</w:t>
      </w:r>
      <w:r>
        <w:t>t mư</w:t>
      </w:r>
      <w:r>
        <w:t>ợ</w:t>
      </w:r>
      <w:r>
        <w:t>n ch</w:t>
      </w:r>
      <w:r>
        <w:t>ỉ</w:t>
      </w:r>
      <w:r>
        <w:t xml:space="preserve"> áp d</w:t>
      </w:r>
      <w:r>
        <w:t>ụ</w:t>
      </w:r>
      <w:r>
        <w:t>ng cho 1 cu</w:t>
      </w:r>
      <w:r>
        <w:t>ố</w:t>
      </w:r>
      <w:r>
        <w:t>n sách gi</w:t>
      </w:r>
      <w:r>
        <w:t>ấ</w:t>
      </w:r>
      <w:r>
        <w:t>y còn s</w:t>
      </w:r>
      <w:r>
        <w:t>ẵ</w:t>
      </w:r>
      <w:r>
        <w:t>n sàng cho mư</w:t>
      </w:r>
      <w:r>
        <w:t>ợ</w:t>
      </w:r>
      <w:r>
        <w:t>n.</w:t>
      </w:r>
    </w:p>
    <w:p w14:paraId="3DC2A3D0" w14:textId="77777777" w:rsidR="00CE4B61" w:rsidRDefault="00A646D9">
      <w:pPr>
        <w:pStyle w:val="Duudong"/>
      </w:pPr>
      <w:r>
        <w:t>Thư vi</w:t>
      </w:r>
      <w:r>
        <w:t>ệ</w:t>
      </w:r>
      <w:r>
        <w:t>n gi</w:t>
      </w:r>
      <w:r>
        <w:t>ữ</w:t>
      </w:r>
      <w:r>
        <w:t xml:space="preserve"> sách trong 48 gi</w:t>
      </w:r>
      <w:r>
        <w:t>ờ</w:t>
      </w:r>
      <w:r>
        <w:t xml:space="preserve"> k</w:t>
      </w:r>
      <w:r>
        <w:t>ể</w:t>
      </w:r>
      <w:r>
        <w:t xml:space="preserve"> t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xác nh</w:t>
      </w:r>
      <w:r>
        <w:t>ậ</w:t>
      </w:r>
      <w:r>
        <w:t>n đ</w:t>
      </w:r>
      <w:r>
        <w:t>ặ</w:t>
      </w:r>
      <w:r>
        <w:t>t mư</w:t>
      </w:r>
      <w:r>
        <w:t>ợ</w:t>
      </w:r>
      <w:r>
        <w:t>n thành công ho</w:t>
      </w:r>
      <w:r>
        <w:t>ặ</w:t>
      </w:r>
      <w:r>
        <w:t>c thông báo sách đã s</w:t>
      </w:r>
      <w:r>
        <w:t>ẵ</w:t>
      </w:r>
      <w:r>
        <w:t>n sàng, tùy quy trình đư</w:t>
      </w:r>
      <w:r>
        <w:t>ợ</w:t>
      </w:r>
      <w:r>
        <w:t>c PO ch</w:t>
      </w:r>
      <w:r>
        <w:t>ố</w:t>
      </w:r>
      <w:r>
        <w:t>t. Trong bài này, gi</w:t>
      </w:r>
      <w:r>
        <w:t>ả</w:t>
      </w:r>
      <w:r>
        <w:t xml:space="preserve"> đ</w:t>
      </w:r>
      <w:r>
        <w:t>ị</w:t>
      </w:r>
      <w:r>
        <w:t>nh th</w:t>
      </w:r>
      <w:r>
        <w:t>ờ</w:t>
      </w:r>
      <w:r>
        <w:t>i gian gi</w:t>
      </w:r>
      <w:r>
        <w:t>ữ</w:t>
      </w:r>
      <w:r>
        <w:t xml:space="preserve"> ch</w:t>
      </w:r>
      <w:r>
        <w:t>ỗ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lúc đ</w:t>
      </w:r>
      <w:r>
        <w:t>ặ</w:t>
      </w:r>
      <w:r>
        <w:t>t mư</w:t>
      </w:r>
      <w:r>
        <w:t>ợ</w:t>
      </w:r>
      <w:r>
        <w:t>n đư</w:t>
      </w:r>
      <w:r>
        <w:t>ợ</w:t>
      </w:r>
      <w:r>
        <w:t>c xác nh</w:t>
      </w:r>
      <w:r>
        <w:t>ậ</w:t>
      </w:r>
      <w:r>
        <w:t>n thành công.</w:t>
      </w:r>
    </w:p>
    <w:p w14:paraId="6F133727" w14:textId="77777777" w:rsidR="00CE4B61" w:rsidRDefault="00A646D9">
      <w:pPr>
        <w:pStyle w:val="Duudong"/>
      </w:pPr>
      <w:r>
        <w:t>Gi</w:t>
      </w:r>
      <w:r>
        <w:t>ả</w:t>
      </w:r>
      <w:r>
        <w:t xml:space="preserve"> đ</w:t>
      </w:r>
      <w:r>
        <w:t>ị</w:t>
      </w:r>
      <w:r>
        <w:t>nh gi</w:t>
      </w:r>
      <w:r>
        <w:t>ớ</w:t>
      </w:r>
      <w:r>
        <w:t>i h</w:t>
      </w:r>
      <w:r>
        <w:t>ạ</w:t>
      </w:r>
      <w:r>
        <w:t>n t</w:t>
      </w:r>
      <w:r>
        <w:t>ố</w:t>
      </w:r>
      <w:r>
        <w:t>i đa 5 cu</w:t>
      </w:r>
      <w:r>
        <w:t>ố</w:t>
      </w:r>
      <w:r>
        <w:t>n sách đang mư</w:t>
      </w:r>
      <w:r>
        <w:t>ợ</w:t>
      </w:r>
      <w:r>
        <w:t>n cùng lúc cho m</w:t>
      </w:r>
      <w:r>
        <w:t>ỗ</w:t>
      </w:r>
      <w:r>
        <w:t>i đ</w:t>
      </w:r>
      <w:r>
        <w:t>ộ</w:t>
      </w:r>
      <w:r>
        <w:t>c gi</w:t>
      </w:r>
      <w:r>
        <w:t>ả</w:t>
      </w:r>
      <w:r>
        <w:t>. C</w:t>
      </w:r>
      <w:r>
        <w:t>ầ</w:t>
      </w:r>
      <w:r>
        <w:t>n h</w:t>
      </w:r>
      <w:r>
        <w:t>ỏ</w:t>
      </w:r>
      <w:r>
        <w:t>i PO xác nh</w:t>
      </w:r>
      <w:r>
        <w:t>ậ</w:t>
      </w:r>
      <w:r>
        <w:t>n con s</w:t>
      </w:r>
      <w:r>
        <w:t>ố</w:t>
      </w:r>
      <w:r>
        <w:t xml:space="preserve"> này và cách tính sách đang mư</w:t>
      </w:r>
      <w:r>
        <w:t>ợ</w:t>
      </w:r>
      <w:r>
        <w:t>n.</w:t>
      </w:r>
    </w:p>
    <w:p w14:paraId="4F37D624" w14:textId="77777777" w:rsidR="00CE4B61" w:rsidRDefault="00A646D9">
      <w:pPr>
        <w:pStyle w:val="Duudong"/>
      </w:pPr>
      <w:r>
        <w:t xml:space="preserve">Thông báo </w:t>
      </w:r>
      <w:r>
        <w:t>ở</w:t>
      </w:r>
      <w:r>
        <w:t xml:space="preserve"> Story 2 đư</w:t>
      </w:r>
      <w:r>
        <w:t>ợ</w:t>
      </w:r>
      <w:r>
        <w:t>c g</w:t>
      </w:r>
      <w:r>
        <w:t>ử</w:t>
      </w:r>
      <w:r>
        <w:t>i khi sách đ</w:t>
      </w:r>
      <w:r>
        <w:t>ặ</w:t>
      </w:r>
      <w:r>
        <w:t>t trư</w:t>
      </w:r>
      <w:r>
        <w:t>ớ</w:t>
      </w:r>
      <w:r>
        <w:t>c chuy</w:t>
      </w:r>
      <w:r>
        <w:t>ể</w:t>
      </w:r>
      <w:r>
        <w:t>n sang tr</w:t>
      </w:r>
      <w:r>
        <w:t>ạ</w:t>
      </w:r>
      <w:r>
        <w:t>ng thái s</w:t>
      </w:r>
      <w:r>
        <w:t>ẵ</w:t>
      </w:r>
      <w:r>
        <w:t>n sàng đ</w:t>
      </w:r>
      <w:r>
        <w:t>ể</w:t>
      </w:r>
      <w:r>
        <w:t xml:space="preserve"> nh</w:t>
      </w:r>
      <w:r>
        <w:t>ậ</w:t>
      </w:r>
      <w:r>
        <w:t>n; không b</w:t>
      </w:r>
      <w:r>
        <w:t>ổ</w:t>
      </w:r>
      <w:r>
        <w:t xml:space="preserve"> sung kênh thông báo m</w:t>
      </w:r>
      <w:r>
        <w:t>ớ</w:t>
      </w:r>
      <w:r>
        <w:t>i ngoài kênh mà s</w:t>
      </w:r>
      <w:r>
        <w:t>ả</w:t>
      </w:r>
      <w:r>
        <w:t>n ph</w:t>
      </w:r>
      <w:r>
        <w:t>ẩ</w:t>
      </w:r>
      <w:r>
        <w:t>m đã h</w:t>
      </w:r>
      <w:r>
        <w:t>ỗ</w:t>
      </w:r>
      <w:r>
        <w:t xml:space="preserve"> tr</w:t>
      </w:r>
      <w:r>
        <w:t>ợ</w:t>
      </w:r>
      <w:r>
        <w:t>.</w:t>
      </w:r>
    </w:p>
    <w:p w14:paraId="2C1F1066" w14:textId="77777777" w:rsidR="00CE4B61" w:rsidRDefault="00A646D9">
      <w:pPr>
        <w:pStyle w:val="u1"/>
      </w:pPr>
      <w:r>
        <w:t>2. Story 1 – Đ</w:t>
      </w:r>
      <w:r>
        <w:t>ặ</w:t>
      </w:r>
      <w:r>
        <w:t>t mư</w:t>
      </w:r>
      <w:r>
        <w:t>ợ</w:t>
      </w:r>
      <w:r>
        <w:t>n online sách đang có s</w:t>
      </w:r>
      <w:r>
        <w:t>ẵ</w:t>
      </w:r>
      <w:r>
        <w:t>n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CE4B61" w14:paraId="5382D381" w14:textId="77777777">
        <w:trPr>
          <w:jc w:val="center"/>
        </w:trPr>
        <w:tc>
          <w:tcPr>
            <w:tcW w:w="2045" w:type="dxa"/>
            <w:vAlign w:val="center"/>
          </w:tcPr>
          <w:p w14:paraId="3EC4F36B" w14:textId="77777777" w:rsidR="00CE4B61" w:rsidRDefault="00A646D9">
            <w:r>
              <w:rPr>
                <w:b/>
              </w:rPr>
              <w:t>AC# / Lo</w:t>
            </w:r>
            <w:r>
              <w:rPr>
                <w:b/>
              </w:rPr>
              <w:t>ạ</w:t>
            </w:r>
            <w:r>
              <w:rPr>
                <w:b/>
              </w:rPr>
              <w:t>i</w:t>
            </w:r>
          </w:p>
        </w:tc>
        <w:tc>
          <w:tcPr>
            <w:tcW w:w="2045" w:type="dxa"/>
            <w:vAlign w:val="center"/>
          </w:tcPr>
          <w:p w14:paraId="24BB2BF6" w14:textId="77777777" w:rsidR="00CE4B61" w:rsidRDefault="00A646D9">
            <w:r>
              <w:rPr>
                <w:b/>
              </w:rPr>
              <w:t>Given</w:t>
            </w:r>
          </w:p>
        </w:tc>
        <w:tc>
          <w:tcPr>
            <w:tcW w:w="2045" w:type="dxa"/>
            <w:vAlign w:val="center"/>
          </w:tcPr>
          <w:p w14:paraId="3B9238E9" w14:textId="77777777" w:rsidR="00CE4B61" w:rsidRDefault="00A646D9">
            <w:r>
              <w:rPr>
                <w:b/>
              </w:rPr>
              <w:t>When</w:t>
            </w:r>
          </w:p>
        </w:tc>
        <w:tc>
          <w:tcPr>
            <w:tcW w:w="2045" w:type="dxa"/>
            <w:vAlign w:val="center"/>
          </w:tcPr>
          <w:p w14:paraId="739E137D" w14:textId="77777777" w:rsidR="00CE4B61" w:rsidRDefault="00A646D9">
            <w:r>
              <w:rPr>
                <w:b/>
              </w:rPr>
              <w:t>Then</w:t>
            </w:r>
          </w:p>
        </w:tc>
        <w:tc>
          <w:tcPr>
            <w:tcW w:w="2045" w:type="dxa"/>
            <w:vAlign w:val="center"/>
          </w:tcPr>
          <w:p w14:paraId="125EA23E" w14:textId="77777777" w:rsidR="00CE4B61" w:rsidRDefault="00A646D9">
            <w:r>
              <w:rPr>
                <w:b/>
              </w:rPr>
              <w:t>And (n</w:t>
            </w:r>
            <w:r>
              <w:rPr>
                <w:b/>
              </w:rPr>
              <w:t>ế</w:t>
            </w:r>
            <w:r>
              <w:rPr>
                <w:b/>
              </w:rPr>
              <w:t>u có)</w:t>
            </w:r>
          </w:p>
        </w:tc>
      </w:tr>
      <w:tr w:rsidR="00CE4B61" w14:paraId="023FF6DA" w14:textId="77777777">
        <w:trPr>
          <w:jc w:val="center"/>
        </w:trPr>
        <w:tc>
          <w:tcPr>
            <w:tcW w:w="2045" w:type="dxa"/>
          </w:tcPr>
          <w:p w14:paraId="5CF8D16E" w14:textId="77777777" w:rsidR="00CE4B61" w:rsidRDefault="00A646D9">
            <w:r>
              <w:t>AC1</w:t>
            </w:r>
            <w:r>
              <w:br/>
              <w:t>Happy path</w:t>
            </w:r>
          </w:p>
        </w:tc>
        <w:tc>
          <w:tcPr>
            <w:tcW w:w="2045" w:type="dxa"/>
          </w:tcPr>
          <w:p w14:paraId="5087536F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đã đăng nh</w:t>
            </w:r>
            <w:r>
              <w:t>ậ</w:t>
            </w:r>
            <w:r>
              <w:t>p, tài kho</w:t>
            </w:r>
            <w:r>
              <w:t>ả</w:t>
            </w:r>
            <w:r>
              <w:t>n đang ho</w:t>
            </w:r>
            <w:r>
              <w:t>ạ</w:t>
            </w:r>
            <w:r>
              <w:t>t đ</w:t>
            </w:r>
            <w:r>
              <w:t>ộ</w:t>
            </w:r>
            <w:r>
              <w:t>ng và sách còn s</w:t>
            </w:r>
            <w:r>
              <w:t>ẵ</w:t>
            </w:r>
            <w:r>
              <w:t>n sàng cho mư</w:t>
            </w:r>
            <w:r>
              <w:t>ợ</w:t>
            </w:r>
            <w:r>
              <w:t>n.</w:t>
            </w:r>
          </w:p>
        </w:tc>
        <w:tc>
          <w:tcPr>
            <w:tcW w:w="2045" w:type="dxa"/>
          </w:tcPr>
          <w:p w14:paraId="7298A76E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ch</w:t>
            </w:r>
            <w:r>
              <w:t>ọ</w:t>
            </w:r>
            <w:r>
              <w:t>n “Đ</w:t>
            </w:r>
            <w:r>
              <w:t>ặ</w:t>
            </w:r>
            <w:r>
              <w:t>t mư</w:t>
            </w:r>
            <w:r>
              <w:t>ợ</w:t>
            </w:r>
            <w:r>
              <w:t>n” cho cu</w:t>
            </w:r>
            <w:r>
              <w:t>ố</w:t>
            </w:r>
            <w:r>
              <w:t>n sách đó.</w:t>
            </w:r>
          </w:p>
        </w:tc>
        <w:tc>
          <w:tcPr>
            <w:tcW w:w="2045" w:type="dxa"/>
          </w:tcPr>
          <w:p w14:paraId="655C2C8E" w14:textId="77777777" w:rsidR="00CE4B61" w:rsidRDefault="00A646D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xác nh</w:t>
            </w:r>
            <w:r>
              <w:t>ậ</w:t>
            </w:r>
            <w:r>
              <w:t>n đ</w:t>
            </w:r>
            <w:r>
              <w:t>ặ</w:t>
            </w:r>
            <w:r>
              <w:t>t mư</w:t>
            </w:r>
            <w:r>
              <w:t>ợ</w:t>
            </w:r>
            <w:r>
              <w:t>n thành công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tên sách cùng th</w:t>
            </w:r>
            <w:r>
              <w:t>ờ</w:t>
            </w:r>
            <w:r>
              <w:t>i h</w:t>
            </w:r>
            <w:r>
              <w:t>ạ</w:t>
            </w:r>
            <w:r>
              <w:t>n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 xml:space="preserve"> 48 gi</w:t>
            </w:r>
            <w:r>
              <w:t>ờ</w:t>
            </w:r>
            <w:r>
              <w:t>.</w:t>
            </w:r>
          </w:p>
        </w:tc>
        <w:tc>
          <w:tcPr>
            <w:tcW w:w="2045" w:type="dxa"/>
          </w:tcPr>
          <w:p w14:paraId="1C263EB2" w14:textId="77777777" w:rsidR="00CE4B61" w:rsidRDefault="00A646D9">
            <w:r>
              <w:t>Sách đư</w:t>
            </w:r>
            <w:r>
              <w:t>ợ</w:t>
            </w:r>
            <w:r>
              <w:t>c đánh d</w:t>
            </w:r>
            <w:r>
              <w:t>ấ</w:t>
            </w:r>
            <w:r>
              <w:t>u đã có ngư</w:t>
            </w:r>
            <w:r>
              <w:t>ờ</w:t>
            </w:r>
            <w:r>
              <w:t>i đ</w:t>
            </w:r>
            <w:r>
              <w:t>ặ</w:t>
            </w:r>
            <w:r>
              <w:t>t gi</w:t>
            </w:r>
            <w:r>
              <w:t>ữ</w:t>
            </w:r>
            <w:r>
              <w:t xml:space="preserve"> trong th</w:t>
            </w:r>
            <w:r>
              <w:t>ờ</w:t>
            </w:r>
            <w:r>
              <w:t>i gian này đ</w:t>
            </w:r>
            <w:r>
              <w:t>ể</w:t>
            </w:r>
            <w:r>
              <w:t xml:space="preserve">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khác không đ</w:t>
            </w:r>
            <w:r>
              <w:t>ặ</w:t>
            </w:r>
            <w:r>
              <w:t>t cùng b</w:t>
            </w:r>
            <w:r>
              <w:t>ả</w:t>
            </w:r>
            <w:r>
              <w:t>n sách đó.</w:t>
            </w:r>
          </w:p>
        </w:tc>
      </w:tr>
      <w:tr w:rsidR="00CE4B61" w14:paraId="3EA5A2A8" w14:textId="77777777">
        <w:trPr>
          <w:jc w:val="center"/>
        </w:trPr>
        <w:tc>
          <w:tcPr>
            <w:tcW w:w="2045" w:type="dxa"/>
          </w:tcPr>
          <w:p w14:paraId="6AEDC7E8" w14:textId="77777777" w:rsidR="00CE4B61" w:rsidRDefault="00A646D9">
            <w:r>
              <w:t>AC2</w:t>
            </w:r>
            <w:r>
              <w:br/>
              <w:t>Negative</w:t>
            </w:r>
          </w:p>
        </w:tc>
        <w:tc>
          <w:tcPr>
            <w:tcW w:w="2045" w:type="dxa"/>
          </w:tcPr>
          <w:p w14:paraId="3F1B10C3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đang xem m</w:t>
            </w:r>
            <w:r>
              <w:t>ộ</w:t>
            </w:r>
            <w:r>
              <w:t>t cu</w:t>
            </w:r>
            <w:r>
              <w:t>ố</w:t>
            </w:r>
            <w:r>
              <w:t>n sách nhưng cu</w:t>
            </w:r>
            <w:r>
              <w:t>ố</w:t>
            </w:r>
            <w:r>
              <w:t>n đó v</w:t>
            </w:r>
            <w:r>
              <w:t>ừ</w:t>
            </w:r>
            <w:r>
              <w:t>a đư</w:t>
            </w:r>
            <w:r>
              <w:t>ợ</w:t>
            </w:r>
            <w:r>
              <w:t>c ngư</w:t>
            </w:r>
            <w:r>
              <w:t>ờ</w:t>
            </w:r>
            <w:r>
              <w:t>i khác đ</w:t>
            </w:r>
            <w:r>
              <w:t>ặ</w:t>
            </w:r>
            <w:r>
              <w:t>t ho</w:t>
            </w:r>
            <w:r>
              <w:t>ặ</w:t>
            </w:r>
            <w:r>
              <w:t>c mư</w:t>
            </w:r>
            <w:r>
              <w:t>ợ</w:t>
            </w:r>
            <w:r>
              <w:t>n h</w:t>
            </w:r>
            <w:r>
              <w:t>ế</w:t>
            </w:r>
            <w:r>
              <w:t>t.</w:t>
            </w:r>
          </w:p>
        </w:tc>
        <w:tc>
          <w:tcPr>
            <w:tcW w:w="2045" w:type="dxa"/>
          </w:tcPr>
          <w:p w14:paraId="0C5ECE9A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ch</w:t>
            </w:r>
            <w:r>
              <w:t>ọ</w:t>
            </w:r>
            <w:r>
              <w:t>n “Đ</w:t>
            </w:r>
            <w:r>
              <w:t>ặ</w:t>
            </w:r>
            <w:r>
              <w:t>t mư</w:t>
            </w:r>
            <w:r>
              <w:t>ợ</w:t>
            </w:r>
            <w:r>
              <w:t>n”.</w:t>
            </w:r>
          </w:p>
        </w:tc>
        <w:tc>
          <w:tcPr>
            <w:tcW w:w="2045" w:type="dxa"/>
          </w:tcPr>
          <w:p w14:paraId="2C28A18B" w14:textId="77777777" w:rsidR="00CE4B61" w:rsidRDefault="00A646D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yêu c</w:t>
            </w:r>
            <w:r>
              <w:t>ầ</w:t>
            </w:r>
            <w:r>
              <w:t>u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“Sách hi</w:t>
            </w:r>
            <w:r>
              <w:t>ệ</w:t>
            </w:r>
            <w:r>
              <w:t>n không còn s</w:t>
            </w:r>
            <w:r>
              <w:t>ẵ</w:t>
            </w:r>
            <w:r>
              <w:t>n sàng đ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>t mư</w:t>
            </w:r>
            <w:r>
              <w:t>ợ</w:t>
            </w:r>
            <w:r>
              <w:t>n”.</w:t>
            </w:r>
          </w:p>
        </w:tc>
        <w:tc>
          <w:tcPr>
            <w:tcW w:w="2045" w:type="dxa"/>
          </w:tcPr>
          <w:p w14:paraId="2DCA22CB" w14:textId="77777777" w:rsidR="00CE4B61" w:rsidRDefault="00A646D9">
            <w:r>
              <w:t>Không t</w:t>
            </w:r>
            <w:r>
              <w:t>ạ</w:t>
            </w:r>
            <w:r>
              <w:t>o lư</w:t>
            </w:r>
            <w:r>
              <w:t>ợ</w:t>
            </w:r>
            <w:r>
              <w:t>t đ</w:t>
            </w:r>
            <w:r>
              <w:t>ặ</w:t>
            </w:r>
            <w:r>
              <w:t>t mư</w:t>
            </w:r>
            <w:r>
              <w:t>ợ</w:t>
            </w:r>
            <w:r>
              <w:t>n thành công cho đ</w:t>
            </w:r>
            <w:r>
              <w:t>ộ</w:t>
            </w:r>
            <w:r>
              <w:t>c gi</w:t>
            </w:r>
            <w:r>
              <w:t>ả</w:t>
            </w:r>
            <w:r>
              <w:t>.</w:t>
            </w:r>
          </w:p>
        </w:tc>
      </w:tr>
      <w:tr w:rsidR="00CE4B61" w14:paraId="77C94E85" w14:textId="77777777">
        <w:trPr>
          <w:jc w:val="center"/>
        </w:trPr>
        <w:tc>
          <w:tcPr>
            <w:tcW w:w="2045" w:type="dxa"/>
          </w:tcPr>
          <w:p w14:paraId="735DE9DC" w14:textId="77777777" w:rsidR="00CE4B61" w:rsidRDefault="00A646D9">
            <w:r>
              <w:t>AC3</w:t>
            </w:r>
            <w:r>
              <w:br/>
            </w:r>
            <w:r>
              <w:t>Edge</w:t>
            </w:r>
          </w:p>
        </w:tc>
        <w:tc>
          <w:tcPr>
            <w:tcW w:w="2045" w:type="dxa"/>
          </w:tcPr>
          <w:p w14:paraId="74E18D29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đã đ</w:t>
            </w:r>
            <w:r>
              <w:t>ặ</w:t>
            </w:r>
            <w:r>
              <w:t>t gi</w:t>
            </w:r>
            <w:r>
              <w:t>ữ</w:t>
            </w:r>
            <w:r>
              <w:t xml:space="preserve"> chính cu</w:t>
            </w:r>
            <w:r>
              <w:t>ố</w:t>
            </w:r>
            <w:r>
              <w:t>n sách đó và th</w:t>
            </w:r>
            <w:r>
              <w:t>ờ</w:t>
            </w:r>
            <w:r>
              <w:t>i h</w:t>
            </w:r>
            <w:r>
              <w:t>ạ</w:t>
            </w:r>
            <w:r>
              <w:t>n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 xml:space="preserve"> 48 gi</w:t>
            </w:r>
            <w:r>
              <w:t>ờ</w:t>
            </w:r>
            <w:r>
              <w:t xml:space="preserve"> v</w:t>
            </w:r>
            <w:r>
              <w:t>ẫ</w:t>
            </w:r>
            <w:r>
              <w:t>n còn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  <w:tc>
          <w:tcPr>
            <w:tcW w:w="2045" w:type="dxa"/>
          </w:tcPr>
          <w:p w14:paraId="0BF161FF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ch</w:t>
            </w:r>
            <w:r>
              <w:t>ọ</w:t>
            </w:r>
            <w:r>
              <w:t>n “Đ</w:t>
            </w:r>
            <w:r>
              <w:t>ặ</w:t>
            </w:r>
            <w:r>
              <w:t>t mư</w:t>
            </w:r>
            <w:r>
              <w:t>ợ</w:t>
            </w:r>
            <w:r>
              <w:t>n” l</w:t>
            </w:r>
            <w:r>
              <w:t>ầ</w:t>
            </w:r>
            <w:r>
              <w:t>n n</w:t>
            </w:r>
            <w:r>
              <w:t>ữ</w:t>
            </w:r>
            <w:r>
              <w:t>a cho cùng cu</w:t>
            </w:r>
            <w:r>
              <w:t>ố</w:t>
            </w:r>
            <w:r>
              <w:t>n sách.</w:t>
            </w:r>
          </w:p>
        </w:tc>
        <w:tc>
          <w:tcPr>
            <w:tcW w:w="2045" w:type="dxa"/>
          </w:tcPr>
          <w:p w14:paraId="4649301B" w14:textId="77777777" w:rsidR="00CE4B61" w:rsidRDefault="00A646D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t</w:t>
            </w:r>
            <w:r>
              <w:t>ạ</w:t>
            </w:r>
            <w:r>
              <w:t>o thêm lư</w:t>
            </w:r>
            <w:r>
              <w:t>ợ</w:t>
            </w:r>
            <w:r>
              <w:t>t đ</w:t>
            </w:r>
            <w:r>
              <w:t>ặ</w:t>
            </w:r>
            <w:r>
              <w:t>t mư</w:t>
            </w:r>
            <w:r>
              <w:t>ợ</w:t>
            </w:r>
            <w:r>
              <w:t>n trùng và thông báo r</w:t>
            </w:r>
            <w:r>
              <w:t>ằ</w:t>
            </w:r>
            <w:r>
              <w:t>ng cu</w:t>
            </w:r>
            <w:r>
              <w:t>ố</w:t>
            </w:r>
            <w:r>
              <w:t>n sách đã đư</w:t>
            </w:r>
            <w:r>
              <w:t>ợ</w:t>
            </w:r>
            <w:r>
              <w:t>c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</w:t>
            </w:r>
            <w:r>
              <w:t>ặ</w:t>
            </w:r>
            <w:r>
              <w:t>t gi</w:t>
            </w:r>
            <w:r>
              <w:t>ữ</w:t>
            </w:r>
            <w:r>
              <w:t>.</w:t>
            </w:r>
          </w:p>
        </w:tc>
        <w:tc>
          <w:tcPr>
            <w:tcW w:w="2045" w:type="dxa"/>
          </w:tcPr>
          <w:p w14:paraId="00C745B1" w14:textId="77777777" w:rsidR="00CE4B61" w:rsidRDefault="00A646D9">
            <w:r>
              <w:t>Th</w:t>
            </w:r>
            <w:r>
              <w:t>ờ</w:t>
            </w:r>
            <w:r>
              <w:t>i h</w:t>
            </w:r>
            <w:r>
              <w:t>ạ</w:t>
            </w:r>
            <w:r>
              <w:t>n gi</w:t>
            </w:r>
            <w:r>
              <w:t>ữ</w:t>
            </w:r>
            <w:r>
              <w:t xml:space="preserve"> ch</w:t>
            </w:r>
            <w:r>
              <w:t>ỗ</w:t>
            </w:r>
            <w:r>
              <w:t xml:space="preserve"> hi</w:t>
            </w:r>
            <w:r>
              <w:t>ệ</w:t>
            </w:r>
            <w:r>
              <w:t>n có không b</w:t>
            </w:r>
            <w:r>
              <w:t>ị</w:t>
            </w:r>
            <w:r>
              <w:t xml:space="preserve"> đ</w:t>
            </w:r>
            <w:r>
              <w:t>ặ</w:t>
            </w:r>
            <w:r>
              <w:t>t l</w:t>
            </w:r>
            <w:r>
              <w:t>ạ</w:t>
            </w:r>
            <w:r>
              <w:t>i.</w:t>
            </w:r>
          </w:p>
        </w:tc>
      </w:tr>
    </w:tbl>
    <w:p w14:paraId="00D63F81" w14:textId="77777777" w:rsidR="00CE4B61" w:rsidRDefault="00CE4B61"/>
    <w:p w14:paraId="364EE831" w14:textId="77777777" w:rsidR="00CE4B61" w:rsidRDefault="00A646D9">
      <w:pPr>
        <w:pStyle w:val="u1"/>
      </w:pPr>
      <w:r>
        <w:t>3. Story 2 – Nh</w:t>
      </w:r>
      <w:r>
        <w:t>ậ</w:t>
      </w:r>
      <w:r>
        <w:t>n thông báo khi sách đ</w:t>
      </w:r>
      <w:r>
        <w:t>ặ</w:t>
      </w:r>
      <w:r>
        <w:t>t trư</w:t>
      </w:r>
      <w:r>
        <w:t>ớ</w:t>
      </w:r>
      <w:r>
        <w:t>c đã s</w:t>
      </w:r>
      <w:r>
        <w:t>ẵ</w:t>
      </w:r>
      <w:r>
        <w:t>n sàng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CE4B61" w14:paraId="63F14E99" w14:textId="77777777">
        <w:trPr>
          <w:jc w:val="center"/>
        </w:trPr>
        <w:tc>
          <w:tcPr>
            <w:tcW w:w="2045" w:type="dxa"/>
            <w:vAlign w:val="center"/>
          </w:tcPr>
          <w:p w14:paraId="0C2E7FB7" w14:textId="77777777" w:rsidR="00CE4B61" w:rsidRDefault="00A646D9">
            <w:r>
              <w:rPr>
                <w:b/>
              </w:rPr>
              <w:t>AC# / Lo</w:t>
            </w:r>
            <w:r>
              <w:rPr>
                <w:b/>
              </w:rPr>
              <w:t>ạ</w:t>
            </w:r>
            <w:r>
              <w:rPr>
                <w:b/>
              </w:rPr>
              <w:t>i</w:t>
            </w:r>
          </w:p>
        </w:tc>
        <w:tc>
          <w:tcPr>
            <w:tcW w:w="2045" w:type="dxa"/>
            <w:vAlign w:val="center"/>
          </w:tcPr>
          <w:p w14:paraId="6EE63B3C" w14:textId="77777777" w:rsidR="00CE4B61" w:rsidRDefault="00A646D9">
            <w:r>
              <w:rPr>
                <w:b/>
              </w:rPr>
              <w:t>Given</w:t>
            </w:r>
          </w:p>
        </w:tc>
        <w:tc>
          <w:tcPr>
            <w:tcW w:w="2045" w:type="dxa"/>
            <w:vAlign w:val="center"/>
          </w:tcPr>
          <w:p w14:paraId="117B7000" w14:textId="77777777" w:rsidR="00CE4B61" w:rsidRDefault="00A646D9">
            <w:r>
              <w:rPr>
                <w:b/>
              </w:rPr>
              <w:t>When</w:t>
            </w:r>
          </w:p>
        </w:tc>
        <w:tc>
          <w:tcPr>
            <w:tcW w:w="2045" w:type="dxa"/>
            <w:vAlign w:val="center"/>
          </w:tcPr>
          <w:p w14:paraId="47846593" w14:textId="77777777" w:rsidR="00CE4B61" w:rsidRDefault="00A646D9">
            <w:r>
              <w:rPr>
                <w:b/>
              </w:rPr>
              <w:t>Then</w:t>
            </w:r>
          </w:p>
        </w:tc>
        <w:tc>
          <w:tcPr>
            <w:tcW w:w="2045" w:type="dxa"/>
            <w:vAlign w:val="center"/>
          </w:tcPr>
          <w:p w14:paraId="3D398D5F" w14:textId="77777777" w:rsidR="00CE4B61" w:rsidRDefault="00A646D9">
            <w:r>
              <w:rPr>
                <w:b/>
              </w:rPr>
              <w:t>And (n</w:t>
            </w:r>
            <w:r>
              <w:rPr>
                <w:b/>
              </w:rPr>
              <w:t>ế</w:t>
            </w:r>
            <w:r>
              <w:rPr>
                <w:b/>
              </w:rPr>
              <w:t>u có)</w:t>
            </w:r>
          </w:p>
        </w:tc>
      </w:tr>
      <w:tr w:rsidR="00CE4B61" w14:paraId="21CF667E" w14:textId="77777777">
        <w:trPr>
          <w:jc w:val="center"/>
        </w:trPr>
        <w:tc>
          <w:tcPr>
            <w:tcW w:w="2045" w:type="dxa"/>
          </w:tcPr>
          <w:p w14:paraId="3B6142A9" w14:textId="77777777" w:rsidR="00CE4B61" w:rsidRDefault="00A646D9">
            <w:r>
              <w:t>AC1</w:t>
            </w:r>
            <w:r>
              <w:br/>
              <w:t>Happy path</w:t>
            </w:r>
          </w:p>
        </w:tc>
        <w:tc>
          <w:tcPr>
            <w:tcW w:w="2045" w:type="dxa"/>
          </w:tcPr>
          <w:p w14:paraId="1D4729A2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đã đ</w:t>
            </w:r>
            <w:r>
              <w:t>ặ</w:t>
            </w:r>
            <w:r>
              <w:t>t trư</w:t>
            </w:r>
            <w:r>
              <w:t>ớ</w:t>
            </w:r>
            <w:r>
              <w:t>c m</w:t>
            </w:r>
            <w:r>
              <w:t>ộ</w:t>
            </w:r>
            <w:r>
              <w:t>t cu</w:t>
            </w:r>
            <w:r>
              <w:t>ố</w:t>
            </w:r>
            <w:r>
              <w:t>n sách và cu</w:t>
            </w:r>
            <w:r>
              <w:t>ố</w:t>
            </w:r>
            <w:r>
              <w:t>n sách chuy</w:t>
            </w:r>
            <w:r>
              <w:t>ể</w:t>
            </w:r>
            <w:r>
              <w:t>n sang tr</w:t>
            </w:r>
            <w:r>
              <w:t>ạ</w:t>
            </w:r>
            <w:r>
              <w:t>ng thái s</w:t>
            </w:r>
            <w:r>
              <w:t>ẵ</w:t>
            </w:r>
            <w:r>
              <w:t>n sàng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n.</w:t>
            </w:r>
          </w:p>
        </w:tc>
        <w:tc>
          <w:tcPr>
            <w:tcW w:w="2045" w:type="dxa"/>
          </w:tcPr>
          <w:p w14:paraId="4E14F654" w14:textId="77777777" w:rsidR="00CE4B61" w:rsidRDefault="00A646D9">
            <w:r>
              <w:t>Thư vi</w:t>
            </w:r>
            <w:r>
              <w:t>ệ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 sách thành s</w:t>
            </w:r>
            <w:r>
              <w:t>ẵ</w:t>
            </w:r>
            <w:r>
              <w:t>n sàng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n.</w:t>
            </w:r>
          </w:p>
        </w:tc>
        <w:tc>
          <w:tcPr>
            <w:tcW w:w="2045" w:type="dxa"/>
          </w:tcPr>
          <w:p w14:paraId="153AE37D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nh</w:t>
            </w:r>
            <w:r>
              <w:t>ậ</w:t>
            </w:r>
            <w:r>
              <w:t>n đư</w:t>
            </w:r>
            <w:r>
              <w:t>ợ</w:t>
            </w:r>
            <w:r>
              <w:t>c thông báo cho bi</w:t>
            </w:r>
            <w:r>
              <w:t>ế</w:t>
            </w:r>
            <w:r>
              <w:t>t sách đã s</w:t>
            </w:r>
            <w:r>
              <w:t>ẵ</w:t>
            </w:r>
            <w:r>
              <w:t>n sàng và có th</w:t>
            </w:r>
            <w:r>
              <w:t>ể</w:t>
            </w:r>
            <w:r>
              <w:t xml:space="preserve"> đ</w:t>
            </w:r>
            <w:r>
              <w:t>ế</w:t>
            </w:r>
            <w:r>
              <w:t>n qu</w:t>
            </w:r>
            <w:r>
              <w:t>ầ</w:t>
            </w:r>
            <w:r>
              <w:t>y nh</w:t>
            </w:r>
            <w:r>
              <w:t>ậ</w:t>
            </w:r>
            <w:r>
              <w:t>n.</w:t>
            </w:r>
          </w:p>
        </w:tc>
        <w:tc>
          <w:tcPr>
            <w:tcW w:w="2045" w:type="dxa"/>
          </w:tcPr>
          <w:p w14:paraId="0F35E644" w14:textId="77777777" w:rsidR="00CE4B61" w:rsidRDefault="00A646D9">
            <w:r>
              <w:t>Thông báo nêu tên sách và th</w:t>
            </w:r>
            <w:r>
              <w:t>ờ</w:t>
            </w:r>
            <w:r>
              <w:t>i h</w:t>
            </w:r>
            <w:r>
              <w:t>ạ</w:t>
            </w:r>
            <w:r>
              <w:t>n nh</w:t>
            </w:r>
            <w:r>
              <w:t>ậ</w:t>
            </w:r>
            <w:r>
              <w:t>n là 48 gi</w:t>
            </w:r>
            <w:r>
              <w:t>ờ</w:t>
            </w:r>
            <w:r>
              <w:t xml:space="preserve"> theo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  <w:tr w:rsidR="00CE4B61" w14:paraId="7F1B76A4" w14:textId="77777777">
        <w:trPr>
          <w:jc w:val="center"/>
        </w:trPr>
        <w:tc>
          <w:tcPr>
            <w:tcW w:w="2045" w:type="dxa"/>
          </w:tcPr>
          <w:p w14:paraId="2C9BB48F" w14:textId="77777777" w:rsidR="00CE4B61" w:rsidRDefault="00A646D9">
            <w:r>
              <w:t>AC2</w:t>
            </w:r>
            <w:r>
              <w:br/>
              <w:t>Negative</w:t>
            </w:r>
          </w:p>
        </w:tc>
        <w:tc>
          <w:tcPr>
            <w:tcW w:w="2045" w:type="dxa"/>
          </w:tcPr>
          <w:p w14:paraId="6C6AA20C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có m</w:t>
            </w:r>
            <w:r>
              <w:t>ộ</w:t>
            </w:r>
            <w:r>
              <w:t>t lư</w:t>
            </w:r>
            <w:r>
              <w:t>ợ</w:t>
            </w:r>
            <w:r>
              <w:t>t đ</w:t>
            </w:r>
            <w:r>
              <w:t>ặ</w:t>
            </w:r>
            <w:r>
              <w:t>t trư</w:t>
            </w:r>
            <w:r>
              <w:t>ớ</w:t>
            </w:r>
            <w:r>
              <w:t>c nhưng sách v</w:t>
            </w:r>
            <w:r>
              <w:t>ẫ</w:t>
            </w:r>
            <w:r>
              <w:t>n chưa s</w:t>
            </w:r>
            <w:r>
              <w:t>ẵ</w:t>
            </w:r>
            <w:r>
              <w:t>n sàng đ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n.</w:t>
            </w:r>
          </w:p>
        </w:tc>
        <w:tc>
          <w:tcPr>
            <w:tcW w:w="2045" w:type="dxa"/>
          </w:tcPr>
          <w:p w14:paraId="51D786DE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xem tr</w:t>
            </w:r>
            <w:r>
              <w:t>ạ</w:t>
            </w:r>
            <w:r>
              <w:t>ng thái lư</w:t>
            </w:r>
            <w:r>
              <w:t>ợ</w:t>
            </w:r>
            <w:r>
              <w:t>t đ</w:t>
            </w:r>
            <w:r>
              <w:t>ặ</w:t>
            </w:r>
            <w:r>
              <w:t>t trư</w:t>
            </w:r>
            <w:r>
              <w:t>ớ</w:t>
            </w:r>
            <w:r>
              <w:t>c.</w:t>
            </w:r>
          </w:p>
        </w:tc>
        <w:tc>
          <w:tcPr>
            <w:tcW w:w="2045" w:type="dxa"/>
          </w:tcPr>
          <w:p w14:paraId="545DCAB0" w14:textId="77777777" w:rsidR="00CE4B61" w:rsidRDefault="00A646D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ạ</w:t>
            </w:r>
            <w:r>
              <w:t>ng thái chưa s</w:t>
            </w:r>
            <w:r>
              <w:t>ẵ</w:t>
            </w:r>
            <w:r>
              <w:t>n sàng và không g</w:t>
            </w:r>
            <w:r>
              <w:t>ử</w:t>
            </w:r>
            <w:r>
              <w:t>i thông báo r</w:t>
            </w:r>
            <w:r>
              <w:t>ằ</w:t>
            </w:r>
            <w:r>
              <w:t>ng sách đã có th</w:t>
            </w:r>
            <w:r>
              <w:t>ể</w:t>
            </w:r>
            <w:r>
              <w:t xml:space="preserve"> nh</w:t>
            </w:r>
            <w:r>
              <w:t>ậ</w:t>
            </w:r>
            <w:r>
              <w:t>n.</w:t>
            </w:r>
          </w:p>
        </w:tc>
        <w:tc>
          <w:tcPr>
            <w:tcW w:w="2045" w:type="dxa"/>
          </w:tcPr>
          <w:p w14:paraId="2D35AC30" w14:textId="77777777" w:rsidR="00CE4B61" w:rsidRDefault="00A646D9">
            <w:r>
              <w:t>Không t</w:t>
            </w:r>
            <w:r>
              <w:t>ạ</w:t>
            </w:r>
            <w:r>
              <w:t>o thông tin gây hi</w:t>
            </w:r>
            <w:r>
              <w:t>ể</w:t>
            </w:r>
            <w:r>
              <w:t>u nh</w:t>
            </w:r>
            <w:r>
              <w:t>ầ</w:t>
            </w:r>
            <w:r>
              <w:t>m r</w:t>
            </w:r>
            <w:r>
              <w:t>ằ</w:t>
            </w:r>
            <w:r>
              <w:t>ng th</w:t>
            </w:r>
            <w:r>
              <w:t>ờ</w:t>
            </w:r>
            <w:r>
              <w:t>i h</w:t>
            </w:r>
            <w:r>
              <w:t>ạ</w:t>
            </w:r>
            <w:r>
              <w:t>n nh</w:t>
            </w:r>
            <w:r>
              <w:t>ậ</w:t>
            </w:r>
            <w:r>
              <w:t>n đã b</w:t>
            </w:r>
            <w:r>
              <w:t>ắ</w:t>
            </w:r>
            <w:r>
              <w:t>t đ</w:t>
            </w:r>
            <w:r>
              <w:t>ầ</w:t>
            </w:r>
            <w:r>
              <w:t>u.</w:t>
            </w:r>
          </w:p>
        </w:tc>
      </w:tr>
      <w:tr w:rsidR="00CE4B61" w14:paraId="13514BE5" w14:textId="77777777">
        <w:trPr>
          <w:jc w:val="center"/>
        </w:trPr>
        <w:tc>
          <w:tcPr>
            <w:tcW w:w="2045" w:type="dxa"/>
          </w:tcPr>
          <w:p w14:paraId="5BA35D2C" w14:textId="77777777" w:rsidR="00CE4B61" w:rsidRDefault="00A646D9">
            <w:r>
              <w:t>AC3</w:t>
            </w:r>
            <w:r>
              <w:br/>
            </w:r>
            <w:r>
              <w:lastRenderedPageBreak/>
              <w:t>Edge</w:t>
            </w:r>
          </w:p>
        </w:tc>
        <w:tc>
          <w:tcPr>
            <w:tcW w:w="2045" w:type="dxa"/>
          </w:tcPr>
          <w:p w14:paraId="253A5AE5" w14:textId="77777777" w:rsidR="00CE4B61" w:rsidRDefault="00A646D9">
            <w:r>
              <w:lastRenderedPageBreak/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đã nh</w:t>
            </w:r>
            <w:r>
              <w:t>ậ</w:t>
            </w:r>
            <w:r>
              <w:t xml:space="preserve">n </w:t>
            </w:r>
            <w:r>
              <w:lastRenderedPageBreak/>
              <w:t>thông báo sách s</w:t>
            </w:r>
            <w:r>
              <w:t>ẵ</w:t>
            </w:r>
            <w:r>
              <w:t>n sàng cho lư</w:t>
            </w:r>
            <w:r>
              <w:t>ợ</w:t>
            </w:r>
            <w:r>
              <w:t>t đ</w:t>
            </w:r>
            <w:r>
              <w:t>ặ</w:t>
            </w:r>
            <w:r>
              <w:t>t trư</w:t>
            </w:r>
            <w:r>
              <w:t>ớ</w:t>
            </w:r>
            <w:r>
              <w:t>c đó.</w:t>
            </w:r>
          </w:p>
        </w:tc>
        <w:tc>
          <w:tcPr>
            <w:tcW w:w="2045" w:type="dxa"/>
          </w:tcPr>
          <w:p w14:paraId="4ABDCAF9" w14:textId="77777777" w:rsidR="00CE4B61" w:rsidRDefault="00A646D9">
            <w:r>
              <w:lastRenderedPageBreak/>
              <w:t>Tr</w:t>
            </w:r>
            <w:r>
              <w:t>ạ</w:t>
            </w:r>
            <w:r>
              <w:t xml:space="preserve">ng thái sách </w:t>
            </w:r>
            <w:r>
              <w:lastRenderedPageBreak/>
              <w:t>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l</w:t>
            </w:r>
            <w:r>
              <w:t>ạ</w:t>
            </w:r>
            <w:r>
              <w:t>i ho</w:t>
            </w:r>
            <w:r>
              <w:t>ặ</w:t>
            </w:r>
            <w:r>
              <w:t>c trang đư</w:t>
            </w:r>
            <w:r>
              <w:t>ợ</w:t>
            </w:r>
            <w:r>
              <w:t>c t</w:t>
            </w:r>
            <w:r>
              <w:t>ả</w:t>
            </w:r>
            <w:r>
              <w:t>i l</w:t>
            </w:r>
            <w:r>
              <w:t>ạ</w:t>
            </w:r>
            <w:r>
              <w:t>i trong khi sách v</w:t>
            </w:r>
            <w:r>
              <w:t>ẫ</w:t>
            </w:r>
            <w:r>
              <w:t>n thu</w:t>
            </w:r>
            <w:r>
              <w:t>ộ</w:t>
            </w:r>
            <w:r>
              <w:t>c cùng lư</w:t>
            </w:r>
            <w:r>
              <w:t>ợ</w:t>
            </w:r>
            <w:r>
              <w:t>t đ</w:t>
            </w:r>
            <w:r>
              <w:t>ặ</w:t>
            </w:r>
            <w:r>
              <w:t>t trư</w:t>
            </w:r>
            <w:r>
              <w:t>ớ</w:t>
            </w:r>
            <w:r>
              <w:t>c.</w:t>
            </w:r>
          </w:p>
        </w:tc>
        <w:tc>
          <w:tcPr>
            <w:tcW w:w="2045" w:type="dxa"/>
          </w:tcPr>
          <w:p w14:paraId="6E208CBE" w14:textId="77777777" w:rsidR="00CE4B61" w:rsidRDefault="00A646D9">
            <w:r>
              <w:lastRenderedPageBreak/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không g</w:t>
            </w:r>
            <w:r>
              <w:t>ử</w:t>
            </w:r>
            <w:r>
              <w:t xml:space="preserve">i </w:t>
            </w:r>
            <w:r>
              <w:lastRenderedPageBreak/>
              <w:t>l</w:t>
            </w:r>
            <w:r>
              <w:t>ặ</w:t>
            </w:r>
            <w:r>
              <w:t>p l</w:t>
            </w:r>
            <w:r>
              <w:t>ạ</w:t>
            </w:r>
            <w:r>
              <w:t>i thông báo s</w:t>
            </w:r>
            <w:r>
              <w:t>ẵ</w:t>
            </w:r>
            <w:r>
              <w:t>n sàng cho cùng m</w:t>
            </w:r>
            <w:r>
              <w:t>ộ</w:t>
            </w:r>
            <w:r>
              <w:t>t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tr</w:t>
            </w:r>
            <w:r>
              <w:t>ạ</w:t>
            </w:r>
            <w:r>
              <w:t>ng thái.</w:t>
            </w:r>
          </w:p>
        </w:tc>
        <w:tc>
          <w:tcPr>
            <w:tcW w:w="2045" w:type="dxa"/>
          </w:tcPr>
          <w:p w14:paraId="71C45081" w14:textId="77777777" w:rsidR="00CE4B61" w:rsidRDefault="00A646D9">
            <w:r>
              <w:lastRenderedPageBreak/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v</w:t>
            </w:r>
            <w:r>
              <w:t>ẫ</w:t>
            </w:r>
            <w:r>
              <w:t xml:space="preserve">n xem </w:t>
            </w:r>
            <w:r>
              <w:lastRenderedPageBreak/>
              <w:t>đư</w:t>
            </w:r>
            <w:r>
              <w:t>ợ</w:t>
            </w:r>
            <w:r>
              <w:t>c thông tin v</w:t>
            </w:r>
            <w:r>
              <w:t>ề</w:t>
            </w:r>
            <w:r>
              <w:t xml:space="preserve"> th</w:t>
            </w:r>
            <w:r>
              <w:t>ờ</w:t>
            </w:r>
            <w:r>
              <w:t>i h</w:t>
            </w:r>
            <w:r>
              <w:t>ạ</w:t>
            </w:r>
            <w:r>
              <w:t>n nh</w:t>
            </w:r>
            <w:r>
              <w:t>ậ</w:t>
            </w:r>
            <w:r>
              <w:t>n c</w:t>
            </w:r>
            <w:r>
              <w:t>ủ</w:t>
            </w:r>
            <w:r>
              <w:t>a lư</w:t>
            </w:r>
            <w:r>
              <w:t>ợ</w:t>
            </w:r>
            <w:r>
              <w:t>t đ</w:t>
            </w:r>
            <w:r>
              <w:t>ặ</w:t>
            </w:r>
            <w:r>
              <w:t>t trư</w:t>
            </w:r>
            <w:r>
              <w:t>ớ</w:t>
            </w:r>
            <w:r>
              <w:t>c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</w:tbl>
    <w:p w14:paraId="30D93A61" w14:textId="77777777" w:rsidR="00CE4B61" w:rsidRDefault="00CE4B61"/>
    <w:p w14:paraId="18A158D5" w14:textId="77777777" w:rsidR="00CE4B61" w:rsidRDefault="00A646D9">
      <w:pPr>
        <w:pStyle w:val="u1"/>
      </w:pPr>
      <w:r>
        <w:t>4. Story 3 –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sách m</w:t>
      </w:r>
      <w:r>
        <w:t>ộ</w:t>
      </w:r>
      <w:r>
        <w:t>t đ</w:t>
      </w:r>
      <w:r>
        <w:t>ộ</w:t>
      </w:r>
      <w:r>
        <w:t>c gi</w:t>
      </w:r>
      <w:r>
        <w:t>ả</w:t>
      </w:r>
      <w:r>
        <w:t xml:space="preserve"> đư</w:t>
      </w:r>
      <w:r>
        <w:t>ợ</w:t>
      </w:r>
      <w:r>
        <w:t>c mư</w:t>
      </w:r>
      <w:r>
        <w:t>ợ</w:t>
      </w:r>
      <w:r>
        <w:t>n cùng lúc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CE4B61" w14:paraId="2CA20664" w14:textId="77777777">
        <w:trPr>
          <w:jc w:val="center"/>
        </w:trPr>
        <w:tc>
          <w:tcPr>
            <w:tcW w:w="2045" w:type="dxa"/>
            <w:vAlign w:val="center"/>
          </w:tcPr>
          <w:p w14:paraId="00D9A2B3" w14:textId="77777777" w:rsidR="00CE4B61" w:rsidRDefault="00A646D9">
            <w:r>
              <w:rPr>
                <w:b/>
              </w:rPr>
              <w:t>AC# / Lo</w:t>
            </w:r>
            <w:r>
              <w:rPr>
                <w:b/>
              </w:rPr>
              <w:t>ạ</w:t>
            </w:r>
            <w:r>
              <w:rPr>
                <w:b/>
              </w:rPr>
              <w:t>i</w:t>
            </w:r>
          </w:p>
        </w:tc>
        <w:tc>
          <w:tcPr>
            <w:tcW w:w="2045" w:type="dxa"/>
            <w:vAlign w:val="center"/>
          </w:tcPr>
          <w:p w14:paraId="38434CCC" w14:textId="77777777" w:rsidR="00CE4B61" w:rsidRDefault="00A646D9">
            <w:r>
              <w:rPr>
                <w:b/>
              </w:rPr>
              <w:t>Given</w:t>
            </w:r>
          </w:p>
        </w:tc>
        <w:tc>
          <w:tcPr>
            <w:tcW w:w="2045" w:type="dxa"/>
            <w:vAlign w:val="center"/>
          </w:tcPr>
          <w:p w14:paraId="08E6088D" w14:textId="77777777" w:rsidR="00CE4B61" w:rsidRDefault="00A646D9">
            <w:r>
              <w:rPr>
                <w:b/>
              </w:rPr>
              <w:t>When</w:t>
            </w:r>
          </w:p>
        </w:tc>
        <w:tc>
          <w:tcPr>
            <w:tcW w:w="2045" w:type="dxa"/>
            <w:vAlign w:val="center"/>
          </w:tcPr>
          <w:p w14:paraId="7BE2D160" w14:textId="77777777" w:rsidR="00CE4B61" w:rsidRDefault="00A646D9">
            <w:r>
              <w:rPr>
                <w:b/>
              </w:rPr>
              <w:t>Then</w:t>
            </w:r>
          </w:p>
        </w:tc>
        <w:tc>
          <w:tcPr>
            <w:tcW w:w="2045" w:type="dxa"/>
            <w:vAlign w:val="center"/>
          </w:tcPr>
          <w:p w14:paraId="47874D01" w14:textId="77777777" w:rsidR="00CE4B61" w:rsidRDefault="00A646D9">
            <w:r>
              <w:rPr>
                <w:b/>
              </w:rPr>
              <w:t>And (n</w:t>
            </w:r>
            <w:r>
              <w:rPr>
                <w:b/>
              </w:rPr>
              <w:t>ế</w:t>
            </w:r>
            <w:r>
              <w:rPr>
                <w:b/>
              </w:rPr>
              <w:t>u có)</w:t>
            </w:r>
          </w:p>
        </w:tc>
      </w:tr>
      <w:tr w:rsidR="00CE4B61" w14:paraId="2866B9A9" w14:textId="77777777">
        <w:trPr>
          <w:jc w:val="center"/>
        </w:trPr>
        <w:tc>
          <w:tcPr>
            <w:tcW w:w="2045" w:type="dxa"/>
          </w:tcPr>
          <w:p w14:paraId="5EDBFACD" w14:textId="77777777" w:rsidR="00CE4B61" w:rsidRDefault="00A646D9">
            <w:r>
              <w:t>AC1</w:t>
            </w:r>
            <w:r>
              <w:br/>
              <w:t>Happy path</w:t>
            </w:r>
          </w:p>
        </w:tc>
        <w:tc>
          <w:tcPr>
            <w:tcW w:w="2045" w:type="dxa"/>
          </w:tcPr>
          <w:p w14:paraId="38316776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đang mư</w:t>
            </w:r>
            <w:r>
              <w:t>ợ</w:t>
            </w:r>
            <w:r>
              <w:t>n 2 cu</w:t>
            </w:r>
            <w:r>
              <w:t>ố</w:t>
            </w:r>
            <w:r>
              <w:t>n sách và gi</w:t>
            </w:r>
            <w:r>
              <w:t>ớ</w:t>
            </w:r>
            <w:r>
              <w:t>i h</w:t>
            </w:r>
            <w:r>
              <w:t>ạ</w:t>
            </w:r>
            <w:r>
              <w:t>n đư</w:t>
            </w:r>
            <w:r>
              <w:t>ợ</w:t>
            </w:r>
            <w:r>
              <w:t>c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 là t</w:t>
            </w:r>
            <w:r>
              <w:t>ố</w:t>
            </w:r>
            <w:r>
              <w:t>i đa 5 cu</w:t>
            </w:r>
            <w:r>
              <w:t>ố</w:t>
            </w:r>
            <w:r>
              <w:t>n.</w:t>
            </w:r>
          </w:p>
        </w:tc>
        <w:tc>
          <w:tcPr>
            <w:tcW w:w="2045" w:type="dxa"/>
          </w:tcPr>
          <w:p w14:paraId="5A5ADD4D" w14:textId="77777777" w:rsidR="00CE4B61" w:rsidRDefault="00A646D9">
            <w:r>
              <w:t>Th</w:t>
            </w:r>
            <w:r>
              <w:t>ủ</w:t>
            </w:r>
            <w:r>
              <w:t xml:space="preserve"> thư ghi nh</w:t>
            </w:r>
            <w:r>
              <w:t>ậ</w:t>
            </w:r>
            <w:r>
              <w:t>n cho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mư</w:t>
            </w:r>
            <w:r>
              <w:t>ợ</w:t>
            </w:r>
            <w:r>
              <w:t>n thêm 1 cu</w:t>
            </w:r>
            <w:r>
              <w:t>ố</w:t>
            </w:r>
            <w:r>
              <w:t>n sách.</w:t>
            </w:r>
          </w:p>
        </w:tc>
        <w:tc>
          <w:tcPr>
            <w:tcW w:w="2045" w:type="dxa"/>
          </w:tcPr>
          <w:p w14:paraId="6AE8BF18" w14:textId="77777777" w:rsidR="00CE4B61" w:rsidRDefault="00A646D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cho phép ghi nh</w:t>
            </w:r>
            <w:r>
              <w:t>ậ</w:t>
            </w:r>
            <w:r>
              <w:t>n lư</w:t>
            </w:r>
            <w:r>
              <w:t>ợ</w:t>
            </w:r>
            <w:r>
              <w:t>t mư</w:t>
            </w:r>
            <w:r>
              <w:t>ợ</w:t>
            </w:r>
            <w:r>
              <w:t>n và s</w:t>
            </w:r>
            <w:r>
              <w:t>ố</w:t>
            </w:r>
            <w:r>
              <w:t xml:space="preserve"> sách đang mư</w:t>
            </w:r>
            <w:r>
              <w:t>ợ</w:t>
            </w:r>
            <w:r>
              <w:t>n c</w:t>
            </w:r>
            <w:r>
              <w:t>ủ</w:t>
            </w:r>
            <w:r>
              <w:t>a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tăng lên 3.</w:t>
            </w:r>
          </w:p>
        </w:tc>
        <w:tc>
          <w:tcPr>
            <w:tcW w:w="2045" w:type="dxa"/>
          </w:tcPr>
          <w:p w14:paraId="7DF7D9AD" w14:textId="77777777" w:rsidR="00CE4B61" w:rsidRDefault="00A646D9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sau thao tác không vư</w:t>
            </w:r>
            <w:r>
              <w:t>ợ</w:t>
            </w:r>
            <w:r>
              <w:t>t quá gi</w:t>
            </w:r>
            <w:r>
              <w:t>ớ</w:t>
            </w:r>
            <w:r>
              <w:t>i h</w:t>
            </w:r>
            <w:r>
              <w:t>ạ</w:t>
            </w:r>
            <w:r>
              <w:t>n 5 cu</w:t>
            </w:r>
            <w:r>
              <w:t>ố</w:t>
            </w:r>
            <w:r>
              <w:t>n.</w:t>
            </w:r>
          </w:p>
        </w:tc>
      </w:tr>
      <w:tr w:rsidR="00CE4B61" w14:paraId="3799BD20" w14:textId="77777777">
        <w:trPr>
          <w:jc w:val="center"/>
        </w:trPr>
        <w:tc>
          <w:tcPr>
            <w:tcW w:w="2045" w:type="dxa"/>
          </w:tcPr>
          <w:p w14:paraId="07ED4CF5" w14:textId="77777777" w:rsidR="00CE4B61" w:rsidRDefault="00A646D9">
            <w:r>
              <w:t>AC2</w:t>
            </w:r>
            <w:r>
              <w:br/>
              <w:t>Negative</w:t>
            </w:r>
          </w:p>
        </w:tc>
        <w:tc>
          <w:tcPr>
            <w:tcW w:w="2045" w:type="dxa"/>
          </w:tcPr>
          <w:p w14:paraId="35AE0E33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đang mư</w:t>
            </w:r>
            <w:r>
              <w:t>ợ</w:t>
            </w:r>
            <w:r>
              <w:t>n đ</w:t>
            </w:r>
            <w:r>
              <w:t>ủ</w:t>
            </w:r>
            <w:r>
              <w:t xml:space="preserve"> 5 cu</w:t>
            </w:r>
            <w:r>
              <w:t>ố</w:t>
            </w:r>
            <w:r>
              <w:t>n sách, b</w:t>
            </w:r>
            <w:r>
              <w:t>ằ</w:t>
            </w:r>
            <w:r>
              <w:t>ng gi</w:t>
            </w:r>
            <w:r>
              <w:t>ớ</w:t>
            </w:r>
            <w:r>
              <w:t>i h</w:t>
            </w:r>
            <w:r>
              <w:t>ạ</w:t>
            </w:r>
            <w:r>
              <w:t>n t</w:t>
            </w:r>
            <w:r>
              <w:t>ố</w:t>
            </w:r>
            <w:r>
              <w:t>i đa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nh.</w:t>
            </w:r>
          </w:p>
        </w:tc>
        <w:tc>
          <w:tcPr>
            <w:tcW w:w="2045" w:type="dxa"/>
          </w:tcPr>
          <w:p w14:paraId="71638108" w14:textId="77777777" w:rsidR="00CE4B61" w:rsidRDefault="00A646D9">
            <w:r>
              <w:t>Th</w:t>
            </w:r>
            <w:r>
              <w:t>ủ</w:t>
            </w:r>
            <w:r>
              <w:t xml:space="preserve"> thư th</w:t>
            </w:r>
            <w:r>
              <w:t>ự</w:t>
            </w:r>
            <w:r>
              <w:t>c hi</w:t>
            </w:r>
            <w:r>
              <w:t>ệ</w:t>
            </w:r>
            <w:r>
              <w:t>n ghi nh</w:t>
            </w:r>
            <w:r>
              <w:t>ậ</w:t>
            </w:r>
            <w:r>
              <w:t>n cho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mư</w:t>
            </w:r>
            <w:r>
              <w:t>ợ</w:t>
            </w:r>
            <w:r>
              <w:t>n thêm 1 cu</w:t>
            </w:r>
            <w:r>
              <w:t>ố</w:t>
            </w:r>
            <w:r>
              <w:t>n.</w:t>
            </w:r>
          </w:p>
        </w:tc>
        <w:tc>
          <w:tcPr>
            <w:tcW w:w="2045" w:type="dxa"/>
          </w:tcPr>
          <w:p w14:paraId="115A0D31" w14:textId="77777777" w:rsidR="00CE4B61" w:rsidRDefault="00A646D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lư</w:t>
            </w:r>
            <w:r>
              <w:t>ợ</w:t>
            </w:r>
            <w:r>
              <w:t>t mư</w:t>
            </w:r>
            <w:r>
              <w:t>ợ</w:t>
            </w:r>
            <w:r>
              <w:t>n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thông báo “Đ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đã đ</w:t>
            </w:r>
            <w:r>
              <w:t>ạ</w:t>
            </w:r>
            <w:r>
              <w:t>t gi</w:t>
            </w:r>
            <w:r>
              <w:t>ớ</w:t>
            </w:r>
            <w:r>
              <w:t>i h</w:t>
            </w:r>
            <w:r>
              <w:t>ạ</w:t>
            </w:r>
            <w:r>
              <w:t>n 5 cu</w:t>
            </w:r>
            <w:r>
              <w:t>ố</w:t>
            </w:r>
            <w:r>
              <w:t>n sách đang mư</w:t>
            </w:r>
            <w:r>
              <w:t>ợ</w:t>
            </w:r>
            <w:r>
              <w:t>n”.</w:t>
            </w:r>
          </w:p>
        </w:tc>
        <w:tc>
          <w:tcPr>
            <w:tcW w:w="2045" w:type="dxa"/>
          </w:tcPr>
          <w:p w14:paraId="46B8B8E3" w14:textId="77777777" w:rsidR="00CE4B61" w:rsidRDefault="00A646D9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sách đang mư</w:t>
            </w:r>
            <w:r>
              <w:t>ợ</w:t>
            </w:r>
            <w:r>
              <w:t>n v</w:t>
            </w:r>
            <w:r>
              <w:t>ẫ</w:t>
            </w:r>
            <w:r>
              <w:t>n là 5.</w:t>
            </w:r>
          </w:p>
        </w:tc>
      </w:tr>
      <w:tr w:rsidR="00CE4B61" w14:paraId="1CDB83FF" w14:textId="77777777">
        <w:trPr>
          <w:jc w:val="center"/>
        </w:trPr>
        <w:tc>
          <w:tcPr>
            <w:tcW w:w="2045" w:type="dxa"/>
          </w:tcPr>
          <w:p w14:paraId="1FF9343E" w14:textId="77777777" w:rsidR="00CE4B61" w:rsidRDefault="00A646D9">
            <w:r>
              <w:t>AC3</w:t>
            </w:r>
            <w:r>
              <w:br/>
              <w:t>Edge / Ràng bu</w:t>
            </w:r>
            <w:r>
              <w:t>ộ</w:t>
            </w:r>
            <w:r>
              <w:t>c nghi</w:t>
            </w:r>
            <w:r>
              <w:t>ệ</w:t>
            </w:r>
            <w:r>
              <w:t>p v</w:t>
            </w:r>
            <w:r>
              <w:t>ụ</w:t>
            </w:r>
          </w:p>
        </w:tc>
        <w:tc>
          <w:tcPr>
            <w:tcW w:w="2045" w:type="dxa"/>
          </w:tcPr>
          <w:p w14:paraId="3655EA2B" w14:textId="77777777" w:rsidR="00CE4B61" w:rsidRDefault="00A646D9">
            <w:r>
              <w:t>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đang mư</w:t>
            </w:r>
            <w:r>
              <w:t>ợ</w:t>
            </w:r>
            <w:r>
              <w:t>n 4 cu</w:t>
            </w:r>
            <w:r>
              <w:t>ố</w:t>
            </w:r>
            <w:r>
              <w:t>n sách và gi</w:t>
            </w:r>
            <w:r>
              <w:t>ớ</w:t>
            </w:r>
            <w:r>
              <w:t>i h</w:t>
            </w:r>
            <w:r>
              <w:t>ạ</w:t>
            </w:r>
            <w:r>
              <w:t>n t</w:t>
            </w:r>
            <w:r>
              <w:t>ố</w:t>
            </w:r>
            <w:r>
              <w:t>i đa là 5 cu</w:t>
            </w:r>
            <w:r>
              <w:t>ố</w:t>
            </w:r>
            <w:r>
              <w:t>n.</w:t>
            </w:r>
          </w:p>
        </w:tc>
        <w:tc>
          <w:tcPr>
            <w:tcW w:w="2045" w:type="dxa"/>
          </w:tcPr>
          <w:p w14:paraId="19053D94" w14:textId="77777777" w:rsidR="00CE4B61" w:rsidRDefault="00A646D9">
            <w:r>
              <w:t>Th</w:t>
            </w:r>
            <w:r>
              <w:t>ủ</w:t>
            </w:r>
            <w:r>
              <w:t xml:space="preserve"> thư ghi nh</w:t>
            </w:r>
            <w:r>
              <w:t>ậ</w:t>
            </w:r>
            <w:r>
              <w:t>n cho đ</w:t>
            </w:r>
            <w:r>
              <w:t>ộ</w:t>
            </w:r>
            <w:r>
              <w:t>c gi</w:t>
            </w:r>
            <w:r>
              <w:t>ả</w:t>
            </w:r>
            <w:r>
              <w:t xml:space="preserve"> mư</w:t>
            </w:r>
            <w:r>
              <w:t>ợ</w:t>
            </w:r>
            <w:r>
              <w:t>n thêm 1 cu</w:t>
            </w:r>
            <w:r>
              <w:t>ố</w:t>
            </w:r>
            <w:r>
              <w:t>n sách.</w:t>
            </w:r>
          </w:p>
        </w:tc>
        <w:tc>
          <w:tcPr>
            <w:tcW w:w="2045" w:type="dxa"/>
          </w:tcPr>
          <w:p w14:paraId="791814F4" w14:textId="77777777" w:rsidR="00CE4B61" w:rsidRDefault="00A646D9">
            <w:r>
              <w:t>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cho phép lư</w:t>
            </w:r>
            <w:r>
              <w:t>ợ</w:t>
            </w:r>
            <w:r>
              <w:t>t mư</w:t>
            </w:r>
            <w:r>
              <w:t>ợ</w:t>
            </w:r>
            <w:r>
              <w:t>n vì t</w:t>
            </w:r>
            <w:r>
              <w:t>ổ</w:t>
            </w:r>
            <w:r>
              <w:t>ng s</w:t>
            </w:r>
            <w:r>
              <w:t>ố</w:t>
            </w:r>
            <w:r>
              <w:t xml:space="preserve"> sách sau thao tác b</w:t>
            </w:r>
            <w:r>
              <w:t>ằ</w:t>
            </w:r>
            <w:r>
              <w:t>ng đúng 5 cu</w:t>
            </w:r>
            <w:r>
              <w:t>ố</w:t>
            </w:r>
            <w:r>
              <w:t>n.</w:t>
            </w:r>
          </w:p>
        </w:tc>
        <w:tc>
          <w:tcPr>
            <w:tcW w:w="2045" w:type="dxa"/>
          </w:tcPr>
          <w:p w14:paraId="2BE8CBB4" w14:textId="77777777" w:rsidR="00CE4B61" w:rsidRDefault="00A646D9">
            <w:r>
              <w:t>Quy t</w:t>
            </w:r>
            <w:r>
              <w:t>ắ</w:t>
            </w:r>
            <w:r>
              <w:t>c nghi</w:t>
            </w:r>
            <w:r>
              <w:t>ệ</w:t>
            </w:r>
            <w:r>
              <w:t>p v</w:t>
            </w:r>
            <w:r>
              <w:t>ụ</w:t>
            </w:r>
            <w:r>
              <w:t>: s</w:t>
            </w:r>
            <w:r>
              <w:t>ố</w:t>
            </w:r>
            <w:r>
              <w:t xml:space="preserve"> sách đang mư</w:t>
            </w:r>
            <w:r>
              <w:t>ợ</w:t>
            </w:r>
            <w:r>
              <w:t>n không đư</w:t>
            </w:r>
            <w:r>
              <w:t>ợ</w:t>
            </w:r>
            <w:r>
              <w:t>c vư</w:t>
            </w:r>
            <w:r>
              <w:t>ợ</w:t>
            </w:r>
            <w:r>
              <w:t>t quá 5 cu</w:t>
            </w:r>
            <w:r>
              <w:t>ố</w:t>
            </w:r>
            <w:r>
              <w:t>n trên m</w:t>
            </w:r>
            <w:r>
              <w:t>ỗ</w:t>
            </w:r>
            <w:r>
              <w:t>i đ</w:t>
            </w:r>
            <w:r>
              <w:t>ộ</w:t>
            </w:r>
            <w:r>
              <w:t>c gi</w:t>
            </w:r>
            <w:r>
              <w:t>ả</w:t>
            </w:r>
            <w:r>
              <w:t>.</w:t>
            </w:r>
          </w:p>
        </w:tc>
      </w:tr>
    </w:tbl>
    <w:p w14:paraId="2C638BAE" w14:textId="77777777" w:rsidR="00CE4B61" w:rsidRDefault="00CE4B61"/>
    <w:p w14:paraId="01F254FA" w14:textId="77777777" w:rsidR="00CE4B61" w:rsidRDefault="00A646D9">
      <w:pPr>
        <w:pStyle w:val="u1"/>
      </w:pPr>
      <w:r>
        <w:t>5. Câu h</w:t>
      </w:r>
      <w:r>
        <w:t>ỏ</w:t>
      </w:r>
      <w:r>
        <w:t>i làm rõ dành cho Product Owner</w:t>
      </w:r>
    </w:p>
    <w:p w14:paraId="48B2A83A" w14:textId="77777777" w:rsidR="00CE4B61" w:rsidRDefault="00A646D9">
      <w:pPr>
        <w:pStyle w:val="Duudong"/>
      </w:pPr>
      <w:r>
        <w:rPr>
          <w:b/>
        </w:rPr>
        <w:t xml:space="preserve">Story 1: </w:t>
      </w:r>
      <w:r>
        <w:t>Đ</w:t>
      </w:r>
      <w:r>
        <w:t>ộ</w:t>
      </w:r>
      <w:r>
        <w:t>c gi</w:t>
      </w:r>
      <w:r>
        <w:t>ả</w:t>
      </w:r>
      <w:r>
        <w:t xml:space="preserve"> có b</w:t>
      </w:r>
      <w:r>
        <w:t>ắ</w:t>
      </w:r>
      <w:r>
        <w:t>t bu</w:t>
      </w:r>
      <w:r>
        <w:t>ộ</w:t>
      </w:r>
      <w:r>
        <w:t>c đăng nh</w:t>
      </w:r>
      <w:r>
        <w:t>ậ</w:t>
      </w:r>
      <w:r>
        <w:t>p và có tài kho</w:t>
      </w:r>
      <w:r>
        <w:t>ả</w:t>
      </w:r>
      <w:r>
        <w:t>n đang ho</w:t>
      </w:r>
      <w:r>
        <w:t>ạ</w:t>
      </w:r>
      <w:r>
        <w:t>t đ</w:t>
      </w:r>
      <w:r>
        <w:t>ộ</w:t>
      </w:r>
      <w:r>
        <w:t>ng m</w:t>
      </w:r>
      <w:r>
        <w:t>ớ</w:t>
      </w:r>
      <w:r>
        <w:t>i đư</w:t>
      </w:r>
      <w:r>
        <w:t>ợ</w:t>
      </w:r>
      <w:r>
        <w:t>c đ</w:t>
      </w:r>
      <w:r>
        <w:t>ặ</w:t>
      </w:r>
      <w:r>
        <w:t>t mư</w:t>
      </w:r>
      <w:r>
        <w:t>ợ</w:t>
      </w:r>
      <w:r>
        <w:t>n không? N</w:t>
      </w:r>
      <w:r>
        <w:t>ế</w:t>
      </w:r>
      <w:r>
        <w:t>u hai đ</w:t>
      </w:r>
      <w:r>
        <w:t>ộ</w:t>
      </w:r>
      <w:r>
        <w:t>c gi</w:t>
      </w:r>
      <w:r>
        <w:t>ả</w:t>
      </w:r>
      <w:r>
        <w:t xml:space="preserve"> đ</w:t>
      </w:r>
      <w:r>
        <w:t>ặ</w:t>
      </w:r>
      <w:r>
        <w:t>t cùng m</w:t>
      </w:r>
      <w:r>
        <w:t>ộ</w:t>
      </w:r>
      <w:r>
        <w:t>t cu</w:t>
      </w:r>
      <w:r>
        <w:t>ố</w:t>
      </w:r>
      <w:r>
        <w:t>n g</w:t>
      </w:r>
      <w:r>
        <w:t>ầ</w:t>
      </w:r>
      <w:r>
        <w:t>n như đ</w:t>
      </w:r>
      <w:r>
        <w:t>ồ</w:t>
      </w:r>
      <w:r>
        <w:t>ng th</w:t>
      </w:r>
      <w:r>
        <w:t>ờ</w:t>
      </w:r>
      <w:r>
        <w:t>i, quy t</w:t>
      </w:r>
      <w:r>
        <w:t>ắ</w:t>
      </w:r>
      <w:r>
        <w:t>c ưu tiên xác nh</w:t>
      </w:r>
      <w:r>
        <w:t>ậ</w:t>
      </w:r>
      <w:r>
        <w:t>n cho ai là gì?</w:t>
      </w:r>
    </w:p>
    <w:p w14:paraId="08EC95C3" w14:textId="77777777" w:rsidR="00CE4B61" w:rsidRDefault="00A646D9">
      <w:pPr>
        <w:pStyle w:val="Duudong"/>
      </w:pPr>
      <w:r>
        <w:rPr>
          <w:b/>
        </w:rPr>
        <w:t xml:space="preserve">Story 1: </w:t>
      </w:r>
      <w:r>
        <w:t>Th</w:t>
      </w:r>
      <w:r>
        <w:t>ờ</w:t>
      </w:r>
      <w:r>
        <w:t>i h</w:t>
      </w:r>
      <w:r>
        <w:t>ạ</w:t>
      </w:r>
      <w:r>
        <w:t>n gi</w:t>
      </w:r>
      <w:r>
        <w:t>ữ</w:t>
      </w:r>
      <w:r>
        <w:t xml:space="preserve"> sách 48 gi</w:t>
      </w:r>
      <w:r>
        <w:t>ờ</w:t>
      </w:r>
      <w:r>
        <w:t xml:space="preserve"> đư</w:t>
      </w:r>
      <w:r>
        <w:t>ợ</w:t>
      </w:r>
      <w:r>
        <w:t>c tính t</w:t>
      </w:r>
      <w:r>
        <w:t>ừ</w:t>
      </w:r>
      <w:r>
        <w:t xml:space="preserve"> lúc đ</w:t>
      </w:r>
      <w:r>
        <w:t>ặ</w:t>
      </w:r>
      <w:r>
        <w:t>t mư</w:t>
      </w:r>
      <w:r>
        <w:t>ợ</w:t>
      </w:r>
      <w:r>
        <w:t>n thành công hay t</w:t>
      </w:r>
      <w:r>
        <w:t>ừ</w:t>
      </w:r>
      <w:r>
        <w:t xml:space="preserve"> lúc đ</w:t>
      </w:r>
      <w:r>
        <w:t>ộ</w:t>
      </w:r>
      <w:r>
        <w:t>c gi</w:t>
      </w:r>
      <w:r>
        <w:t>ả</w:t>
      </w:r>
      <w:r>
        <w:t xml:space="preserve"> nh</w:t>
      </w:r>
      <w:r>
        <w:t>ậ</w:t>
      </w:r>
      <w:r>
        <w:t>n thông báo sách s</w:t>
      </w:r>
      <w:r>
        <w:t>ẵ</w:t>
      </w:r>
      <w:r>
        <w:t>n sàng?</w:t>
      </w:r>
    </w:p>
    <w:p w14:paraId="773A1867" w14:textId="77777777" w:rsidR="00CE4B61" w:rsidRDefault="00A646D9">
      <w:pPr>
        <w:pStyle w:val="Duudong"/>
      </w:pPr>
      <w:r>
        <w:rPr>
          <w:b/>
        </w:rPr>
        <w:t xml:space="preserve">Story 2: </w:t>
      </w:r>
      <w:r>
        <w:t>Thông báo đư</w:t>
      </w:r>
      <w:r>
        <w:t>ợ</w:t>
      </w:r>
      <w:r>
        <w:t>c g</w:t>
      </w:r>
      <w:r>
        <w:t>ử</w:t>
      </w:r>
      <w:r>
        <w:t>i qua kênh nào mà 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>, và có c</w:t>
      </w:r>
      <w:r>
        <w:t>ầ</w:t>
      </w:r>
      <w:r>
        <w:t>n g</w:t>
      </w:r>
      <w:r>
        <w:t>ử</w:t>
      </w:r>
      <w:r>
        <w:t>i l</w:t>
      </w:r>
      <w:r>
        <w:t>ạ</w:t>
      </w:r>
      <w:r>
        <w:t>i n</w:t>
      </w:r>
      <w:r>
        <w:t>ế</w:t>
      </w:r>
      <w:r>
        <w:t>u l</w:t>
      </w:r>
      <w:r>
        <w:t>ầ</w:t>
      </w:r>
      <w:r>
        <w:t>n g</w:t>
      </w:r>
      <w:r>
        <w:t>ử</w:t>
      </w:r>
      <w:r>
        <w:t>i đ</w:t>
      </w:r>
      <w:r>
        <w:t>ầ</w:t>
      </w:r>
      <w:r>
        <w:t>u th</w:t>
      </w:r>
      <w:r>
        <w:t>ấ</w:t>
      </w:r>
      <w:r>
        <w:t>t b</w:t>
      </w:r>
      <w:r>
        <w:t>ạ</w:t>
      </w:r>
      <w:r>
        <w:t>i không?</w:t>
      </w:r>
    </w:p>
    <w:p w14:paraId="0AC71AF6" w14:textId="77777777" w:rsidR="00CE4B61" w:rsidRDefault="00A646D9">
      <w:pPr>
        <w:pStyle w:val="Duudong"/>
      </w:pPr>
      <w:r>
        <w:rPr>
          <w:b/>
        </w:rPr>
        <w:t xml:space="preserve">Story 2: </w:t>
      </w:r>
      <w:r>
        <w:t>Thông báo s</w:t>
      </w:r>
      <w:r>
        <w:t>ẵ</w:t>
      </w:r>
      <w:r>
        <w:t>n sàng có đư</w:t>
      </w:r>
      <w:r>
        <w:t>ợ</w:t>
      </w:r>
      <w:r>
        <w:t>c g</w:t>
      </w:r>
      <w:r>
        <w:t>ử</w:t>
      </w:r>
      <w:r>
        <w:t>i m</w:t>
      </w:r>
      <w:r>
        <w:t>ộ</w:t>
      </w:r>
      <w:r>
        <w:t>t l</w:t>
      </w:r>
      <w:r>
        <w:t>ầ</w:t>
      </w:r>
      <w:r>
        <w:t>n duy nh</w:t>
      </w:r>
      <w:r>
        <w:t>ấ</w:t>
      </w:r>
      <w:r>
        <w:t>t cho m</w:t>
      </w:r>
      <w:r>
        <w:t>ỗ</w:t>
      </w:r>
      <w:r>
        <w:t>i lư</w:t>
      </w:r>
      <w:r>
        <w:t>ợ</w:t>
      </w:r>
      <w:r>
        <w:t>t đ</w:t>
      </w:r>
      <w:r>
        <w:t>ặ</w:t>
      </w:r>
      <w:r>
        <w:t>t trư</w:t>
      </w:r>
      <w:r>
        <w:t>ớ</w:t>
      </w:r>
      <w:r>
        <w:t>c không? Th</w:t>
      </w:r>
      <w:r>
        <w:t>ờ</w:t>
      </w:r>
      <w:r>
        <w:t>i h</w:t>
      </w:r>
      <w:r>
        <w:t>ạ</w:t>
      </w:r>
      <w:r>
        <w:t>n 48 gi</w:t>
      </w:r>
      <w:r>
        <w:t>ờ</w:t>
      </w:r>
      <w:r>
        <w:t xml:space="preserve">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nào?</w:t>
      </w:r>
    </w:p>
    <w:p w14:paraId="13620671" w14:textId="77777777" w:rsidR="00CE4B61" w:rsidRDefault="00A646D9">
      <w:pPr>
        <w:pStyle w:val="Duudong"/>
      </w:pPr>
      <w:r>
        <w:rPr>
          <w:b/>
        </w:rPr>
        <w:t xml:space="preserve">Story 3: </w:t>
      </w:r>
      <w:r>
        <w:t>Gi</w:t>
      </w:r>
      <w:r>
        <w:t>ớ</w:t>
      </w:r>
      <w:r>
        <w:t>i h</w:t>
      </w:r>
      <w:r>
        <w:t>ạ</w:t>
      </w:r>
      <w:r>
        <w:t>n chính xác là bao nhiêu cu</w:t>
      </w:r>
      <w:r>
        <w:t>ố</w:t>
      </w:r>
      <w:r>
        <w:t>n m</w:t>
      </w:r>
      <w:r>
        <w:t>ỗ</w:t>
      </w:r>
      <w:r>
        <w:t>i đ</w:t>
      </w:r>
      <w:r>
        <w:t>ộ</w:t>
      </w:r>
      <w:r>
        <w:t>c gi</w:t>
      </w:r>
      <w:r>
        <w:t>ả</w:t>
      </w:r>
      <w:r>
        <w:t>? Gi</w:t>
      </w:r>
      <w:r>
        <w:t>ả</w:t>
      </w:r>
      <w:r>
        <w:t xml:space="preserve"> đ</w:t>
      </w:r>
      <w:r>
        <w:t>ị</w:t>
      </w:r>
      <w:r>
        <w:t>nh c</w:t>
      </w:r>
      <w:r>
        <w:t>ủ</w:t>
      </w:r>
      <w:r>
        <w:t>a bài là t</w:t>
      </w:r>
      <w:r>
        <w:t>ố</w:t>
      </w:r>
      <w:r>
        <w:t>i đa 5 cu</w:t>
      </w:r>
      <w:r>
        <w:t>ố</w:t>
      </w:r>
      <w:r>
        <w:t>n đang mư</w:t>
      </w:r>
      <w:r>
        <w:t>ợ</w:t>
      </w:r>
      <w:r>
        <w:t>n cùng lúc.</w:t>
      </w:r>
    </w:p>
    <w:p w14:paraId="329DE3EF" w14:textId="77777777" w:rsidR="00CE4B61" w:rsidRDefault="00A646D9">
      <w:pPr>
        <w:pStyle w:val="Duudong"/>
      </w:pPr>
      <w:r>
        <w:rPr>
          <w:b/>
        </w:rPr>
        <w:t xml:space="preserve">Story 3: </w:t>
      </w:r>
      <w:r>
        <w:t>Sách đã đ</w:t>
      </w:r>
      <w:r>
        <w:t>ặ</w:t>
      </w:r>
      <w:r>
        <w:t>t gi</w:t>
      </w:r>
      <w:r>
        <w:t>ữ</w:t>
      </w:r>
      <w:r>
        <w:t xml:space="preserve"> nhưng chưa đ</w:t>
      </w:r>
      <w:r>
        <w:t>ế</w:t>
      </w:r>
      <w:r>
        <w:t>n qu</w:t>
      </w:r>
      <w:r>
        <w:t>ầ</w:t>
      </w:r>
      <w:r>
        <w:t>y nh</w:t>
      </w:r>
      <w:r>
        <w:t>ậ</w:t>
      </w:r>
      <w:r>
        <w:t>n có đư</w:t>
      </w:r>
      <w:r>
        <w:t>ợ</w:t>
      </w:r>
      <w:r>
        <w:t>c tính vào gi</w:t>
      </w:r>
      <w:r>
        <w:t>ớ</w:t>
      </w:r>
      <w:r>
        <w:t>i h</w:t>
      </w:r>
      <w:r>
        <w:t>ạ</w:t>
      </w:r>
      <w:r>
        <w:t>n mư</w:t>
      </w:r>
      <w:r>
        <w:t>ợ</w:t>
      </w:r>
      <w:r>
        <w:t>n cùng lúc không? Sách quá h</w:t>
      </w:r>
      <w:r>
        <w:t>ạ</w:t>
      </w:r>
      <w:r>
        <w:t>n ho</w:t>
      </w:r>
      <w:r>
        <w:t>ặ</w:t>
      </w:r>
      <w:r>
        <w:t>c đang ch</w:t>
      </w:r>
      <w:r>
        <w:t>ờ</w:t>
      </w:r>
      <w:r>
        <w:t xml:space="preserve"> tr</w:t>
      </w:r>
      <w:r>
        <w:t>ả</w:t>
      </w:r>
      <w:r>
        <w:t xml:space="preserve"> đư</w:t>
      </w:r>
      <w:r>
        <w:t>ợ</w:t>
      </w:r>
      <w:r>
        <w:t>c tính như th</w:t>
      </w:r>
      <w:r>
        <w:t>ế</w:t>
      </w:r>
      <w:r>
        <w:t xml:space="preserve"> nào?</w:t>
      </w:r>
    </w:p>
    <w:p w14:paraId="6E3E1B38" w14:textId="77777777" w:rsidR="00CE4B61" w:rsidRDefault="00A646D9">
      <w:pPr>
        <w:pStyle w:val="u1"/>
      </w:pPr>
      <w:r>
        <w:t>6. Definition of Done (DoD) – áp d</w:t>
      </w:r>
      <w:r>
        <w:t>ụ</w:t>
      </w:r>
      <w:r>
        <w:t>ng chung cho m</w:t>
      </w:r>
      <w:r>
        <w:t>ọ</w:t>
      </w:r>
      <w:r>
        <w:t>i Product Backlog Item</w:t>
      </w:r>
    </w:p>
    <w:p w14:paraId="5FA7138D" w14:textId="77777777" w:rsidR="00CE4B61" w:rsidRDefault="00A646D9">
      <w:r>
        <w:t>M</w:t>
      </w:r>
      <w:r>
        <w:t>ộ</w:t>
      </w:r>
      <w:r>
        <w:t>t Product Backlog Item ch</w:t>
      </w:r>
      <w:r>
        <w:t>ỉ</w:t>
      </w:r>
      <w:r>
        <w:t xml:space="preserve"> đư</w:t>
      </w:r>
      <w:r>
        <w:t>ợ</w:t>
      </w:r>
      <w:r>
        <w:t xml:space="preserve">c coi là Done khi đáp </w:t>
      </w:r>
      <w:r>
        <w:t>ứ</w:t>
      </w:r>
      <w:r>
        <w:t>ng t</w:t>
      </w:r>
      <w:r>
        <w:t>ấ</w:t>
      </w:r>
      <w:r>
        <w:t>t c</w:t>
      </w:r>
      <w:r>
        <w:t>ả</w:t>
      </w:r>
      <w:r>
        <w:t xml:space="preserve"> tiêu chí chung sau đây; vi</w:t>
      </w:r>
      <w:r>
        <w:t>ệ</w:t>
      </w:r>
      <w:r>
        <w:t>c đ</w:t>
      </w:r>
      <w:r>
        <w:t>ạ</w:t>
      </w:r>
      <w:r>
        <w:t>t Acceptance Criteria riêng c</w:t>
      </w:r>
      <w:r>
        <w:t>ủ</w:t>
      </w:r>
      <w:r>
        <w:t>a story là c</w:t>
      </w:r>
      <w:r>
        <w:t>ầ</w:t>
      </w:r>
      <w:r>
        <w:t>n thi</w:t>
      </w:r>
      <w:r>
        <w:t>ế</w:t>
      </w:r>
      <w:r>
        <w:t>t nhưng chưa đ</w:t>
      </w:r>
      <w:r>
        <w:t>ủ</w:t>
      </w:r>
      <w:r>
        <w:t>.</w:t>
      </w:r>
    </w:p>
    <w:p w14:paraId="27A5EAC1" w14:textId="77777777" w:rsidR="00CE4B61" w:rsidRDefault="00A646D9">
      <w:pPr>
        <w:pStyle w:val="Duudong"/>
      </w:pPr>
      <w:r>
        <w:t>☐</w:t>
      </w:r>
      <w:r>
        <w:t xml:space="preserve"> Mã ngu</w:t>
      </w:r>
      <w:r>
        <w:t>ồ</w:t>
      </w:r>
      <w:r>
        <w:t>n đã đư</w:t>
      </w:r>
      <w:r>
        <w:t>ợ</w:t>
      </w:r>
      <w:r>
        <w:t>c ít nh</w:t>
      </w:r>
      <w:r>
        <w:t>ấ</w:t>
      </w:r>
      <w:r>
        <w:t>t m</w:t>
      </w:r>
      <w:r>
        <w:t>ộ</w:t>
      </w:r>
      <w:r>
        <w:t>t thành viên khác review; các góp ý b</w:t>
      </w:r>
      <w:r>
        <w:t>ắ</w:t>
      </w:r>
      <w:r>
        <w:t>t bu</w:t>
      </w:r>
      <w:r>
        <w:t>ộ</w:t>
      </w:r>
      <w:r>
        <w:t>c đã đư</w:t>
      </w:r>
      <w:r>
        <w:t>ợ</w:t>
      </w:r>
      <w:r>
        <w:t>c x</w:t>
      </w:r>
      <w:r>
        <w:t>ử</w:t>
      </w:r>
      <w:r>
        <w:t xml:space="preserve"> lý.</w:t>
      </w:r>
    </w:p>
    <w:p w14:paraId="232BC27C" w14:textId="77777777" w:rsidR="00CE4B61" w:rsidRDefault="00A646D9">
      <w:pPr>
        <w:pStyle w:val="Duudong"/>
      </w:pPr>
      <w:r>
        <w:t>☐</w:t>
      </w:r>
      <w:r>
        <w:t xml:space="preserve"> Các bài ki</w:t>
      </w:r>
      <w:r>
        <w:t>ể</w:t>
      </w:r>
      <w:r>
        <w:t>m th</w:t>
      </w:r>
      <w:r>
        <w:t>ử</w:t>
      </w:r>
      <w:r>
        <w:t xml:space="preserve"> phù h</w:t>
      </w:r>
      <w:r>
        <w:t>ợ</w:t>
      </w:r>
      <w:r>
        <w:t>p đã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 và đ</w:t>
      </w:r>
      <w:r>
        <w:t>ạ</w:t>
      </w:r>
      <w:r>
        <w:t>t k</w:t>
      </w:r>
      <w:r>
        <w:t>ế</w:t>
      </w:r>
      <w:r>
        <w:t>t qu</w:t>
      </w:r>
      <w:r>
        <w:t>ả</w:t>
      </w:r>
      <w:r>
        <w:t>; có ki</w:t>
      </w:r>
      <w:r>
        <w:t>ể</w:t>
      </w:r>
      <w:r>
        <w:t>m th</w:t>
      </w:r>
      <w:r>
        <w:t>ử</w:t>
      </w:r>
      <w:r>
        <w:t xml:space="preserve"> cho lu</w:t>
      </w:r>
      <w:r>
        <w:t>ồ</w:t>
      </w:r>
      <w:r>
        <w:t>ng chính, trư</w:t>
      </w:r>
      <w:r>
        <w:t>ờ</w:t>
      </w:r>
      <w:r>
        <w:t>ng h</w:t>
      </w:r>
      <w:r>
        <w:t>ợ</w:t>
      </w:r>
      <w:r>
        <w:t>p l</w:t>
      </w:r>
      <w:r>
        <w:t>ỗ</w:t>
      </w:r>
      <w:r>
        <w:t>i và tình hu</w:t>
      </w:r>
      <w:r>
        <w:t>ố</w:t>
      </w:r>
      <w:r>
        <w:t>ng biên liên quan.</w:t>
      </w:r>
    </w:p>
    <w:p w14:paraId="60D0D6C0" w14:textId="77777777" w:rsidR="00CE4B61" w:rsidRDefault="00A646D9">
      <w:pPr>
        <w:pStyle w:val="Duudong"/>
      </w:pPr>
      <w:r>
        <w:t>☐</w:t>
      </w:r>
      <w:r>
        <w:t xml:space="preserve"> Không còn l</w:t>
      </w:r>
      <w:r>
        <w:t>ỗ</w:t>
      </w:r>
      <w:r>
        <w:t>i nghiêm tr</w:t>
      </w:r>
      <w:r>
        <w:t>ọ</w:t>
      </w:r>
      <w:r>
        <w:t>ng ho</w:t>
      </w:r>
      <w:r>
        <w:t>ặ</w:t>
      </w:r>
      <w:r>
        <w:t>c l</w:t>
      </w:r>
      <w:r>
        <w:t>ỗ</w:t>
      </w:r>
      <w:r>
        <w:t>i m</w:t>
      </w:r>
      <w:r>
        <w:t>ứ</w:t>
      </w:r>
      <w:r>
        <w:t>c cao chưa đư</w:t>
      </w:r>
      <w:r>
        <w:t>ợ</w:t>
      </w:r>
      <w:r>
        <w:t>c x</w:t>
      </w:r>
      <w:r>
        <w:t>ử</w:t>
      </w:r>
      <w:r>
        <w:t xml:space="preserve"> lý trong ph</w:t>
      </w:r>
      <w:r>
        <w:t>ạ</w:t>
      </w:r>
      <w:r>
        <w:t>m vi h</w:t>
      </w:r>
      <w:r>
        <w:t>ạ</w:t>
      </w:r>
      <w:r>
        <w:t>ng m</w:t>
      </w:r>
      <w:r>
        <w:t>ụ</w:t>
      </w:r>
      <w:r>
        <w:t>c.</w:t>
      </w:r>
    </w:p>
    <w:p w14:paraId="46CB7D6F" w14:textId="77777777" w:rsidR="00CE4B61" w:rsidRDefault="00A646D9">
      <w:pPr>
        <w:pStyle w:val="Duudong"/>
      </w:pPr>
      <w:r>
        <w:t>☐</w:t>
      </w:r>
      <w:r>
        <w:t xml:space="preserve"> Acceptance Criteria c</w:t>
      </w:r>
      <w:r>
        <w:t>ủ</w:t>
      </w:r>
      <w:r>
        <w:t>a story đã đư</w:t>
      </w:r>
      <w:r>
        <w:t>ợ</w:t>
      </w:r>
      <w:r>
        <w:t>c ki</w:t>
      </w:r>
      <w:r>
        <w:t>ể</w:t>
      </w:r>
      <w:r>
        <w:t>m tra và t</w:t>
      </w:r>
      <w:r>
        <w:t>ấ</w:t>
      </w:r>
      <w:r>
        <w:t>t c</w:t>
      </w:r>
      <w:r>
        <w:t>ả</w:t>
      </w:r>
      <w:r>
        <w:t xml:space="preserve"> đ</w:t>
      </w:r>
      <w:r>
        <w:t>ề</w:t>
      </w:r>
      <w:r>
        <w:t>u đ</w:t>
      </w:r>
      <w:r>
        <w:t>ạ</w:t>
      </w:r>
      <w:r>
        <w:t>t.</w:t>
      </w:r>
    </w:p>
    <w:p w14:paraId="0797E491" w14:textId="77777777" w:rsidR="00CE4B61" w:rsidRDefault="00A646D9">
      <w:pPr>
        <w:pStyle w:val="Duudong"/>
      </w:pPr>
      <w:r>
        <w:lastRenderedPageBreak/>
        <w:t>☐</w:t>
      </w:r>
      <w:r>
        <w:t xml:space="preserve"> Thay đ</w:t>
      </w:r>
      <w:r>
        <w:t>ổ</w:t>
      </w:r>
      <w:r>
        <w:t>i tích h</w:t>
      </w:r>
      <w:r>
        <w:t>ợ</w:t>
      </w:r>
      <w:r>
        <w:t>p thành công vào nhánh chung theo quy trình c</w:t>
      </w:r>
      <w:r>
        <w:t>ủ</w:t>
      </w:r>
      <w:r>
        <w:t>a nhóm, không gây l</w:t>
      </w:r>
      <w:r>
        <w:t>ỗ</w:t>
      </w:r>
      <w:r>
        <w:t>i build ho</w:t>
      </w:r>
      <w:r>
        <w:t>ặ</w:t>
      </w:r>
      <w:r>
        <w:t>c l</w:t>
      </w:r>
      <w:r>
        <w:t>ỗ</w:t>
      </w:r>
      <w:r>
        <w:t>i ki</w:t>
      </w:r>
      <w:r>
        <w:t>ể</w:t>
      </w:r>
      <w:r>
        <w:t>m tra t</w:t>
      </w:r>
      <w:r>
        <w:t>ự</w:t>
      </w:r>
      <w:r>
        <w:t xml:space="preserve"> đ</w:t>
      </w:r>
      <w:r>
        <w:t>ộ</w:t>
      </w:r>
      <w:r>
        <w:t>ng hi</w:t>
      </w:r>
      <w:r>
        <w:t>ệ</w:t>
      </w:r>
      <w:r>
        <w:t>n có.</w:t>
      </w:r>
    </w:p>
    <w:p w14:paraId="69284EF6" w14:textId="77777777" w:rsidR="00CE4B61" w:rsidRDefault="00A646D9">
      <w:pPr>
        <w:pStyle w:val="Duudong"/>
      </w:pPr>
      <w:r>
        <w:t>☐</w:t>
      </w:r>
      <w:r>
        <w:t xml:space="preserve"> Tài li</w:t>
      </w:r>
      <w:r>
        <w:t>ệ</w:t>
      </w:r>
      <w:r>
        <w:t>u c</w:t>
      </w:r>
      <w:r>
        <w:t>ầ</w:t>
      </w:r>
      <w:r>
        <w:t>n thi</w:t>
      </w:r>
      <w:r>
        <w:t>ế</w:t>
      </w:r>
      <w:r>
        <w:t>t cho ngư</w:t>
      </w:r>
      <w:r>
        <w:t>ờ</w:t>
      </w:r>
      <w:r>
        <w:t>i dùng ho</w:t>
      </w:r>
      <w:r>
        <w:t>ặ</w:t>
      </w:r>
      <w:r>
        <w:t>c nhóm phát tri</w:t>
      </w:r>
      <w:r>
        <w:t>ể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n</w:t>
      </w:r>
      <w:r>
        <w:t>ế</w:t>
      </w:r>
      <w:r>
        <w:t>u h</w:t>
      </w:r>
      <w:r>
        <w:t>ạ</w:t>
      </w:r>
      <w:r>
        <w:t>ng m</w:t>
      </w:r>
      <w:r>
        <w:t>ụ</w:t>
      </w:r>
      <w:r>
        <w:t>c làm thay đ</w:t>
      </w:r>
      <w:r>
        <w:t>ổ</w:t>
      </w:r>
      <w:r>
        <w:t>i hành vi hay cách s</w:t>
      </w:r>
      <w:r>
        <w:t>ử</w:t>
      </w:r>
      <w:r>
        <w:t xml:space="preserve"> d</w:t>
      </w:r>
      <w:r>
        <w:t>ụ</w:t>
      </w:r>
      <w:r>
        <w:t>ng.</w:t>
      </w:r>
    </w:p>
    <w:p w14:paraId="4A6A2DBA" w14:textId="77777777" w:rsidR="00CE4B61" w:rsidRDefault="00A646D9">
      <w:pPr>
        <w:pStyle w:val="Duudong"/>
      </w:pPr>
      <w:r>
        <w:t>☐</w:t>
      </w:r>
      <w:r>
        <w:t xml:space="preserve"> Ch</w:t>
      </w:r>
      <w:r>
        <w:t>ứ</w:t>
      </w:r>
      <w:r>
        <w:t>c năng đã đư</w:t>
      </w:r>
      <w:r>
        <w:t>ợ</w:t>
      </w:r>
      <w:r>
        <w:t>c ki</w:t>
      </w:r>
      <w:r>
        <w:t>ể</w:t>
      </w:r>
      <w:r>
        <w:t>m tra trong môi trư</w:t>
      </w:r>
      <w:r>
        <w:t>ờ</w:t>
      </w:r>
      <w:r>
        <w:t>ng phù h</w:t>
      </w:r>
      <w:r>
        <w:t>ợ</w:t>
      </w:r>
      <w:r>
        <w:t>p và không làm h</w:t>
      </w:r>
      <w:r>
        <w:t>ỏ</w:t>
      </w:r>
      <w:r>
        <w:t>ng các ch</w:t>
      </w:r>
      <w:r>
        <w:t>ứ</w:t>
      </w:r>
      <w:r>
        <w:t>c năng hi</w:t>
      </w:r>
      <w:r>
        <w:t>ệ</w:t>
      </w:r>
      <w:r>
        <w:t>n có liên quan.</w:t>
      </w:r>
    </w:p>
    <w:p w14:paraId="666903CC" w14:textId="77777777" w:rsidR="00CE4B61" w:rsidRDefault="00A646D9">
      <w:pPr>
        <w:pStyle w:val="Duudong"/>
      </w:pPr>
      <w:r>
        <w:t>☐</w:t>
      </w:r>
      <w:r>
        <w:t xml:space="preserve"> Product Owner ho</w:t>
      </w:r>
      <w:r>
        <w:t>ặ</w:t>
      </w:r>
      <w:r>
        <w:t>c ngư</w:t>
      </w:r>
      <w:r>
        <w:t>ờ</w:t>
      </w:r>
      <w:r>
        <w:t>i đư</w:t>
      </w:r>
      <w:r>
        <w:t>ợ</w:t>
      </w:r>
      <w:r>
        <w:t xml:space="preserve">c </w:t>
      </w:r>
      <w:r>
        <w:t>ủ</w:t>
      </w:r>
      <w:r>
        <w:t>y quy</w:t>
      </w:r>
      <w:r>
        <w:t>ề</w:t>
      </w:r>
      <w:r>
        <w:t>n đã xác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đáp </w:t>
      </w:r>
      <w:r>
        <w:t>ứ</w:t>
      </w:r>
      <w:r>
        <w:t>ng yêu c</w:t>
      </w:r>
      <w:r>
        <w:t>ầ</w:t>
      </w:r>
      <w:r>
        <w:t>u; h</w:t>
      </w:r>
      <w:r>
        <w:t>ạ</w:t>
      </w:r>
      <w:r>
        <w:t>ng m</w:t>
      </w:r>
      <w:r>
        <w:t>ụ</w:t>
      </w:r>
      <w:r>
        <w:t xml:space="preserve">c đáp </w:t>
      </w:r>
      <w:r>
        <w:t>ứ</w:t>
      </w:r>
      <w:r>
        <w:t>ng đi</w:t>
      </w:r>
      <w:r>
        <w:t>ề</w:t>
      </w:r>
      <w:r>
        <w:t>u ki</w:t>
      </w:r>
      <w:r>
        <w:t>ệ</w:t>
      </w:r>
      <w:r>
        <w:t>n phát hành đã th</w:t>
      </w:r>
      <w:r>
        <w:t>ố</w:t>
      </w:r>
      <w:r>
        <w:t>ng nh</w:t>
      </w:r>
      <w:r>
        <w:t>ấ</w:t>
      </w:r>
      <w:r>
        <w:t>t c</w:t>
      </w:r>
      <w:r>
        <w:t>ủ</w:t>
      </w:r>
      <w:r>
        <w:t>a nhóm.</w:t>
      </w:r>
    </w:p>
    <w:p w14:paraId="65C39108" w14:textId="77777777" w:rsidR="00CE4B61" w:rsidRDefault="00A646D9">
      <w:r>
        <w:t>Ví d</w:t>
      </w:r>
      <w:r>
        <w:t>ụ</w:t>
      </w:r>
      <w:r>
        <w:t xml:space="preserve"> áp d</w:t>
      </w:r>
      <w:r>
        <w:t>ụ</w:t>
      </w:r>
      <w:r>
        <w:t>ng: Story 1 c</w:t>
      </w:r>
      <w:r>
        <w:t>ầ</w:t>
      </w:r>
      <w:r>
        <w:t>n đ</w:t>
      </w:r>
      <w:r>
        <w:t>ạ</w:t>
      </w:r>
      <w:r>
        <w:t>t c</w:t>
      </w:r>
      <w:r>
        <w:t>ả</w:t>
      </w:r>
      <w:r>
        <w:t xml:space="preserve"> ba AC c</w:t>
      </w:r>
      <w:r>
        <w:t>ủ</w:t>
      </w:r>
      <w:r>
        <w:t>a ch</w:t>
      </w:r>
      <w:r>
        <w:t>ứ</w:t>
      </w:r>
      <w:r>
        <w:t>c năng đ</w:t>
      </w:r>
      <w:r>
        <w:t>ặ</w:t>
      </w:r>
      <w:r>
        <w:t>t mư</w:t>
      </w:r>
      <w:r>
        <w:t>ợ</w:t>
      </w:r>
      <w:r>
        <w:t>n, đ</w:t>
      </w:r>
      <w:r>
        <w:t>ồ</w:t>
      </w:r>
      <w:r>
        <w:t>ng th</w:t>
      </w:r>
      <w:r>
        <w:t>ờ</w:t>
      </w:r>
      <w:r>
        <w:t>i ph</w:t>
      </w:r>
      <w:r>
        <w:t>ả</w:t>
      </w:r>
      <w:r>
        <w:t>i qua code review, ki</w:t>
      </w:r>
      <w:r>
        <w:t>ể</w:t>
      </w:r>
      <w:r>
        <w:t>m th</w:t>
      </w:r>
      <w:r>
        <w:t>ử</w:t>
      </w:r>
      <w:r>
        <w:t>, tích h</w:t>
      </w:r>
      <w:r>
        <w:t>ợ</w:t>
      </w:r>
      <w:r>
        <w:t>p và các tiêu chí DoD chung khác. DoD không thay th</w:t>
      </w:r>
      <w:r>
        <w:t>ế</w:t>
      </w:r>
      <w:r>
        <w:t xml:space="preserve"> AC mà b</w:t>
      </w:r>
      <w:r>
        <w:t>ổ</w:t>
      </w:r>
      <w:r>
        <w:t xml:space="preserve"> sung chu</w:t>
      </w:r>
      <w:r>
        <w:t>ẩ</w:t>
      </w:r>
      <w:r>
        <w:t>n ch</w:t>
      </w:r>
      <w:r>
        <w:t>ấ</w:t>
      </w:r>
      <w:r>
        <w:t>t lư</w:t>
      </w:r>
      <w:r>
        <w:t>ợ</w:t>
      </w:r>
      <w:r>
        <w:t>ng chung cho m</w:t>
      </w:r>
      <w:r>
        <w:t>ọ</w:t>
      </w:r>
      <w:r>
        <w:t>i story.</w:t>
      </w:r>
    </w:p>
    <w:p w14:paraId="1A9FDDA3" w14:textId="77777777" w:rsidR="00CE4B61" w:rsidRDefault="00A646D9">
      <w:pPr>
        <w:pStyle w:val="u1"/>
      </w:pPr>
      <w:r>
        <w:t>7. Story 1 đã Done chưa?</w:t>
      </w:r>
    </w:p>
    <w:p w14:paraId="0206881E" w14:textId="77777777" w:rsidR="00CE4B61" w:rsidRDefault="00A646D9">
      <w:r>
        <w:t>Chưa. Dù Story 1 đã đ</w:t>
      </w:r>
      <w:r>
        <w:t>ạ</w:t>
      </w:r>
      <w:r>
        <w:t>t t</w:t>
      </w:r>
      <w:r>
        <w:t>ấ</w:t>
      </w:r>
      <w:r>
        <w:t>t c</w:t>
      </w:r>
      <w:r>
        <w:t>ả</w:t>
      </w:r>
      <w:r>
        <w:t xml:space="preserve"> Acceptance Criteria, code v</w:t>
      </w:r>
      <w:r>
        <w:t>ẫ</w:t>
      </w:r>
      <w:r>
        <w:t>n chưa đư</w:t>
      </w:r>
      <w:r>
        <w:t>ợ</w:t>
      </w:r>
      <w:r>
        <w:t>c review theo DoD c</w:t>
      </w:r>
      <w:r>
        <w:t>ủ</w:t>
      </w:r>
      <w:r>
        <w:t xml:space="preserve">a nhóm nên chưa đáp 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Definition of Done và chưa đư</w:t>
      </w:r>
      <w:r>
        <w:t>ợ</w:t>
      </w:r>
      <w:r>
        <w:t>c coi là Done.</w:t>
      </w:r>
    </w:p>
    <w:p w14:paraId="4FA08877" w14:textId="77777777" w:rsidR="00CE4B61" w:rsidRDefault="00A646D9">
      <w:pPr>
        <w:pStyle w:val="u1"/>
      </w:pPr>
      <w:r>
        <w:t>8. K</w:t>
      </w:r>
      <w:r>
        <w:t>ế</w:t>
      </w:r>
      <w:r>
        <w:t>t lu</w:t>
      </w:r>
      <w:r>
        <w:t>ậ</w:t>
      </w:r>
      <w:r>
        <w:t>n</w:t>
      </w:r>
    </w:p>
    <w:p w14:paraId="5CA02575" w14:textId="77777777" w:rsidR="00CE4B61" w:rsidRDefault="00A646D9">
      <w:r>
        <w:t>Acceptance Criteria mô t</w:t>
      </w:r>
      <w:r>
        <w:t>ả</w:t>
      </w:r>
      <w:r>
        <w:t xml:space="preserve"> đi</w:t>
      </w:r>
      <w:r>
        <w:t>ề</w:t>
      </w:r>
      <w:r>
        <w:t>u ki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 t</w:t>
      </w:r>
      <w:r>
        <w:t>ừ</w:t>
      </w:r>
      <w:r>
        <w:t xml:space="preserve">ng User Story đáp </w:t>
      </w:r>
      <w:r>
        <w:t>ứ</w:t>
      </w:r>
      <w:r>
        <w:t>ng nhu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>; Definition of Done là chu</w:t>
      </w:r>
      <w:r>
        <w:t>ẩ</w:t>
      </w:r>
      <w:r>
        <w:t>n ch</w:t>
      </w:r>
      <w:r>
        <w:t>ấ</w:t>
      </w:r>
      <w:r>
        <w:t>t lư</w:t>
      </w:r>
      <w:r>
        <w:t>ợ</w:t>
      </w:r>
      <w:r>
        <w:t>ng chung mà m</w:t>
      </w:r>
      <w:r>
        <w:t>ọ</w:t>
      </w:r>
      <w:r>
        <w:t>i Product Backlog Item ph</w:t>
      </w:r>
      <w:r>
        <w:t>ả</w:t>
      </w:r>
      <w:r>
        <w:t>i đ</w:t>
      </w:r>
      <w:r>
        <w:t>ạ</w:t>
      </w:r>
      <w:r>
        <w:t>t trư</w:t>
      </w:r>
      <w:r>
        <w:t>ớ</w:t>
      </w:r>
      <w:r>
        <w:t>c khi đư</w:t>
      </w:r>
      <w:r>
        <w:t>ợ</w:t>
      </w:r>
      <w:r>
        <w:t>c xem là hoàn thành.</w:t>
      </w:r>
    </w:p>
    <w:sectPr w:rsidR="00CE4B61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194855">
    <w:abstractNumId w:val="8"/>
  </w:num>
  <w:num w:numId="2" w16cid:durableId="1116484854">
    <w:abstractNumId w:val="6"/>
  </w:num>
  <w:num w:numId="3" w16cid:durableId="1770194217">
    <w:abstractNumId w:val="5"/>
  </w:num>
  <w:num w:numId="4" w16cid:durableId="182594804">
    <w:abstractNumId w:val="4"/>
  </w:num>
  <w:num w:numId="5" w16cid:durableId="664087581">
    <w:abstractNumId w:val="7"/>
  </w:num>
  <w:num w:numId="6" w16cid:durableId="100539532">
    <w:abstractNumId w:val="3"/>
  </w:num>
  <w:num w:numId="7" w16cid:durableId="2095323353">
    <w:abstractNumId w:val="2"/>
  </w:num>
  <w:num w:numId="8" w16cid:durableId="1407189152">
    <w:abstractNumId w:val="1"/>
  </w:num>
  <w:num w:numId="9" w16cid:durableId="197768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00FC"/>
    <w:rsid w:val="0085783F"/>
    <w:rsid w:val="00A646D9"/>
    <w:rsid w:val="00AA1D8D"/>
    <w:rsid w:val="00B47730"/>
    <w:rsid w:val="00CB0664"/>
    <w:rsid w:val="00CE4B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0C042F0"/>
  <w14:defaultImageDpi w14:val="300"/>
  <w15:docId w15:val="{D81A28FC-CD87-4D21-B90C-7073F2610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Arial" w:hAnsi="Arial"/>
      <w:sz w:val="20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943</Words>
  <Characters>5380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Nghị Phan Đình</cp:lastModifiedBy>
  <cp:revision>2</cp:revision>
  <dcterms:created xsi:type="dcterms:W3CDTF">2026-10-12T13:05:00Z</dcterms:created>
  <dcterms:modified xsi:type="dcterms:W3CDTF">2026-10-12T13:05:00Z</dcterms:modified>
  <cp:category/>
</cp:coreProperties>
</file>