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95FE" w14:textId="77777777" w:rsidR="004819E6" w:rsidRDefault="00683E2B">
      <w:pPr>
        <w:jc w:val="center"/>
      </w:pPr>
      <w:r>
        <w:rPr>
          <w:b/>
          <w:sz w:val="32"/>
        </w:rPr>
        <w:t>XÂY D</w:t>
      </w:r>
      <w:r>
        <w:rPr>
          <w:b/>
          <w:sz w:val="32"/>
        </w:rPr>
        <w:t>Ự</w:t>
      </w:r>
      <w:r>
        <w:rPr>
          <w:b/>
          <w:sz w:val="32"/>
        </w:rPr>
        <w:t>NG PRIORITIZED PRODUCT BACKLOG</w:t>
      </w:r>
      <w:r>
        <w:rPr>
          <w:b/>
          <w:sz w:val="32"/>
        </w:rPr>
        <w:br/>
        <w:t>B</w:t>
      </w:r>
      <w:r>
        <w:rPr>
          <w:b/>
          <w:sz w:val="32"/>
        </w:rPr>
        <w:t>Ằ</w:t>
      </w:r>
      <w:r>
        <w:rPr>
          <w:b/>
          <w:sz w:val="32"/>
        </w:rPr>
        <w:t>NG K</w:t>
      </w:r>
      <w:r>
        <w:rPr>
          <w:b/>
          <w:sz w:val="32"/>
        </w:rPr>
        <w:t>Ỹ</w:t>
      </w:r>
      <w:r>
        <w:rPr>
          <w:b/>
          <w:sz w:val="32"/>
        </w:rPr>
        <w:t xml:space="preserve"> THU</w:t>
      </w:r>
      <w:r>
        <w:rPr>
          <w:b/>
          <w:sz w:val="32"/>
        </w:rPr>
        <w:t>Ậ</w:t>
      </w:r>
      <w:r>
        <w:rPr>
          <w:b/>
          <w:sz w:val="32"/>
        </w:rPr>
        <w:t>T MoSCoW</w:t>
      </w:r>
    </w:p>
    <w:p w14:paraId="7A500989" w14:textId="77777777" w:rsidR="004819E6" w:rsidRDefault="00683E2B">
      <w:pPr>
        <w:jc w:val="center"/>
      </w:pPr>
      <w:r>
        <w:rPr>
          <w:i/>
        </w:rPr>
        <w:t>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mư</w:t>
      </w:r>
      <w:r>
        <w:rPr>
          <w:i/>
        </w:rPr>
        <w:t>ợ</w:t>
      </w:r>
      <w:r>
        <w:rPr>
          <w:i/>
        </w:rPr>
        <w:t>n sách online – Release 1 (MVP)</w:t>
      </w:r>
    </w:p>
    <w:p w14:paraId="6B8ACBEC" w14:textId="77777777" w:rsidR="004819E6" w:rsidRDefault="00683E2B">
      <w:pPr>
        <w:spacing w:before="160" w:after="100"/>
      </w:pPr>
      <w:r>
        <w:rPr>
          <w:b/>
          <w:sz w:val="30"/>
        </w:rPr>
        <w:t>1. Phân lo</w:t>
      </w:r>
      <w:r>
        <w:rPr>
          <w:b/>
          <w:sz w:val="30"/>
        </w:rPr>
        <w:t>ạ</w:t>
      </w:r>
      <w:r>
        <w:rPr>
          <w:b/>
          <w:sz w:val="30"/>
        </w:rPr>
        <w:t>i Backlog theo MoSCoW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4819E6" w14:paraId="739F6CF8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46BE0004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STT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21366DC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Backlog Item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D5DAB63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Công s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4D84C7EA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MoSCoW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9F62968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Lý do</w:t>
            </w:r>
          </w:p>
        </w:tc>
      </w:tr>
      <w:tr w:rsidR="004819E6" w14:paraId="3A46F8FE" w14:textId="77777777">
        <w:trPr>
          <w:jc w:val="center"/>
        </w:trPr>
        <w:tc>
          <w:tcPr>
            <w:tcW w:w="1987" w:type="dxa"/>
            <w:vAlign w:val="center"/>
          </w:tcPr>
          <w:p w14:paraId="46245F67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987" w:type="dxa"/>
            <w:vAlign w:val="center"/>
          </w:tcPr>
          <w:p w14:paraId="7C6CCF40" w14:textId="77777777" w:rsidR="004819E6" w:rsidRDefault="00683E2B">
            <w:r>
              <w:rPr>
                <w:sz w:val="21"/>
              </w:rPr>
              <w:t>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p/đăng ký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ả</w:t>
            </w:r>
          </w:p>
        </w:tc>
        <w:tc>
          <w:tcPr>
            <w:tcW w:w="1987" w:type="dxa"/>
            <w:vAlign w:val="center"/>
          </w:tcPr>
          <w:p w14:paraId="7557CC79" w14:textId="77777777" w:rsidR="004819E6" w:rsidRDefault="00683E2B">
            <w:pPr>
              <w:jc w:val="center"/>
            </w:pPr>
            <w:r>
              <w:rPr>
                <w:sz w:val="21"/>
              </w:rPr>
              <w:t>M (2)</w:t>
            </w:r>
          </w:p>
        </w:tc>
        <w:tc>
          <w:tcPr>
            <w:tcW w:w="1987" w:type="dxa"/>
            <w:vAlign w:val="center"/>
          </w:tcPr>
          <w:p w14:paraId="444C3278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3A3910D1" w14:textId="77777777" w:rsidR="004819E6" w:rsidRDefault="00683E2B">
            <w:r>
              <w:rPr>
                <w:sz w:val="21"/>
              </w:rPr>
              <w:t>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và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các thao tác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cá nhân.</w:t>
            </w:r>
          </w:p>
        </w:tc>
      </w:tr>
      <w:tr w:rsidR="004819E6" w14:paraId="3C2518AC" w14:textId="77777777">
        <w:trPr>
          <w:jc w:val="center"/>
        </w:trPr>
        <w:tc>
          <w:tcPr>
            <w:tcW w:w="1987" w:type="dxa"/>
            <w:vAlign w:val="center"/>
          </w:tcPr>
          <w:p w14:paraId="4FCB04A9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987" w:type="dxa"/>
            <w:vAlign w:val="center"/>
          </w:tcPr>
          <w:p w14:paraId="3A7E9FD0" w14:textId="77777777" w:rsidR="004819E6" w:rsidRDefault="00683E2B">
            <w:r>
              <w:rPr>
                <w:sz w:val="21"/>
              </w:rPr>
              <w:t>Tìm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m sách theo tên/tác gi</w:t>
            </w:r>
            <w:r>
              <w:rPr>
                <w:sz w:val="21"/>
              </w:rPr>
              <w:t>ả</w:t>
            </w:r>
          </w:p>
        </w:tc>
        <w:tc>
          <w:tcPr>
            <w:tcW w:w="1987" w:type="dxa"/>
            <w:vAlign w:val="center"/>
          </w:tcPr>
          <w:p w14:paraId="26C5AEEE" w14:textId="77777777" w:rsidR="004819E6" w:rsidRDefault="00683E2B">
            <w:pPr>
              <w:jc w:val="center"/>
            </w:pPr>
            <w:r>
              <w:rPr>
                <w:sz w:val="21"/>
              </w:rPr>
              <w:t>M (2)</w:t>
            </w:r>
          </w:p>
        </w:tc>
        <w:tc>
          <w:tcPr>
            <w:tcW w:w="1987" w:type="dxa"/>
            <w:vAlign w:val="center"/>
          </w:tcPr>
          <w:p w14:paraId="08D49510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5E674DEB" w14:textId="77777777" w:rsidR="004819E6" w:rsidRDefault="00683E2B">
            <w:r>
              <w:rPr>
                <w:sz w:val="21"/>
              </w:rPr>
              <w:t>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 giúp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tìm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sách mu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trong MVP.</w:t>
            </w:r>
          </w:p>
        </w:tc>
      </w:tr>
      <w:tr w:rsidR="004819E6" w14:paraId="4B0865BC" w14:textId="77777777">
        <w:trPr>
          <w:jc w:val="center"/>
        </w:trPr>
        <w:tc>
          <w:tcPr>
            <w:tcW w:w="1987" w:type="dxa"/>
            <w:vAlign w:val="center"/>
          </w:tcPr>
          <w:p w14:paraId="76305253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987" w:type="dxa"/>
            <w:vAlign w:val="center"/>
          </w:tcPr>
          <w:p w14:paraId="36D3442C" w14:textId="77777777" w:rsidR="004819E6" w:rsidRDefault="00683E2B">
            <w:r>
              <w:rPr>
                <w:sz w:val="21"/>
              </w:rPr>
              <w:t>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online (có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sách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cùng lúc)</w:t>
            </w:r>
          </w:p>
        </w:tc>
        <w:tc>
          <w:tcPr>
            <w:tcW w:w="1987" w:type="dxa"/>
            <w:vAlign w:val="center"/>
          </w:tcPr>
          <w:p w14:paraId="61EB15F0" w14:textId="77777777" w:rsidR="004819E6" w:rsidRDefault="00683E2B">
            <w:pPr>
              <w:jc w:val="center"/>
            </w:pPr>
            <w:r>
              <w:rPr>
                <w:sz w:val="21"/>
              </w:rPr>
              <w:t>L (3)</w:t>
            </w:r>
          </w:p>
        </w:tc>
        <w:tc>
          <w:tcPr>
            <w:tcW w:w="1987" w:type="dxa"/>
            <w:vAlign w:val="center"/>
          </w:tcPr>
          <w:p w14:paraId="12B57CBF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577F55B8" w14:textId="77777777" w:rsidR="004819E6" w:rsidRDefault="00683E2B">
            <w:r>
              <w:rPr>
                <w:sz w:val="21"/>
              </w:rPr>
              <w:t>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trung tâm;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này thì MVP không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chính.</w:t>
            </w:r>
          </w:p>
        </w:tc>
      </w:tr>
      <w:tr w:rsidR="004819E6" w14:paraId="63B0BFFD" w14:textId="77777777">
        <w:trPr>
          <w:jc w:val="center"/>
        </w:trPr>
        <w:tc>
          <w:tcPr>
            <w:tcW w:w="1987" w:type="dxa"/>
            <w:vAlign w:val="center"/>
          </w:tcPr>
          <w:p w14:paraId="1C33BABC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987" w:type="dxa"/>
            <w:vAlign w:val="center"/>
          </w:tcPr>
          <w:p w14:paraId="078F852F" w14:textId="77777777" w:rsidR="004819E6" w:rsidRDefault="00683E2B">
            <w:r>
              <w:rPr>
                <w:sz w:val="21"/>
              </w:rPr>
              <w:t>Gia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online</w:t>
            </w:r>
          </w:p>
        </w:tc>
        <w:tc>
          <w:tcPr>
            <w:tcW w:w="1987" w:type="dxa"/>
            <w:vAlign w:val="center"/>
          </w:tcPr>
          <w:p w14:paraId="27F5091C" w14:textId="77777777" w:rsidR="004819E6" w:rsidRDefault="00683E2B">
            <w:pPr>
              <w:jc w:val="center"/>
            </w:pPr>
            <w:r>
              <w:rPr>
                <w:sz w:val="21"/>
              </w:rPr>
              <w:t>S (1)</w:t>
            </w:r>
          </w:p>
        </w:tc>
        <w:tc>
          <w:tcPr>
            <w:tcW w:w="1987" w:type="dxa"/>
            <w:vAlign w:val="center"/>
          </w:tcPr>
          <w:p w14:paraId="7E6B3103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714448FB" w14:textId="77777777" w:rsidR="004819E6" w:rsidRDefault="00683E2B">
            <w:r>
              <w:rPr>
                <w:sz w:val="21"/>
              </w:rPr>
              <w:t>Có giá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nhưng v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gia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qu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y.</w:t>
            </w:r>
          </w:p>
        </w:tc>
      </w:tr>
      <w:tr w:rsidR="004819E6" w14:paraId="2375F6C7" w14:textId="77777777">
        <w:trPr>
          <w:jc w:val="center"/>
        </w:trPr>
        <w:tc>
          <w:tcPr>
            <w:tcW w:w="1987" w:type="dxa"/>
            <w:vAlign w:val="center"/>
          </w:tcPr>
          <w:p w14:paraId="0EC24207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w="1987" w:type="dxa"/>
            <w:vAlign w:val="center"/>
          </w:tcPr>
          <w:p w14:paraId="4D6BB659" w14:textId="77777777" w:rsidR="004819E6" w:rsidRDefault="00683E2B"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sách khi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(kèm thông báo khi sách có s</w:t>
            </w:r>
            <w:r>
              <w:rPr>
                <w:sz w:val="21"/>
              </w:rPr>
              <w:t>ẵ</w:t>
            </w:r>
            <w:r>
              <w:rPr>
                <w:sz w:val="21"/>
              </w:rPr>
              <w:t>n)</w:t>
            </w:r>
          </w:p>
        </w:tc>
        <w:tc>
          <w:tcPr>
            <w:tcW w:w="1987" w:type="dxa"/>
            <w:vAlign w:val="center"/>
          </w:tcPr>
          <w:p w14:paraId="383F49D3" w14:textId="77777777" w:rsidR="004819E6" w:rsidRDefault="00683E2B">
            <w:pPr>
              <w:jc w:val="center"/>
            </w:pPr>
            <w:r>
              <w:rPr>
                <w:sz w:val="21"/>
              </w:rPr>
              <w:t>M (2)</w:t>
            </w:r>
          </w:p>
        </w:tc>
        <w:tc>
          <w:tcPr>
            <w:tcW w:w="1987" w:type="dxa"/>
            <w:vAlign w:val="center"/>
          </w:tcPr>
          <w:p w14:paraId="6F000728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6F1F6BC2" w14:textId="77777777" w:rsidR="004819E6" w:rsidRDefault="00683E2B">
            <w:r>
              <w:rPr>
                <w:sz w:val="21"/>
              </w:rPr>
              <w:t>Có giá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cao nhưng MVP v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mà 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sách.</w:t>
            </w:r>
          </w:p>
        </w:tc>
      </w:tr>
      <w:tr w:rsidR="004819E6" w14:paraId="2E9CF00E" w14:textId="77777777">
        <w:trPr>
          <w:jc w:val="center"/>
        </w:trPr>
        <w:tc>
          <w:tcPr>
            <w:tcW w:w="1987" w:type="dxa"/>
            <w:vAlign w:val="center"/>
          </w:tcPr>
          <w:p w14:paraId="7F88E929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w="1987" w:type="dxa"/>
            <w:vAlign w:val="center"/>
          </w:tcPr>
          <w:p w14:paraId="4265C4ED" w14:textId="77777777" w:rsidR="004819E6" w:rsidRDefault="00683E2B">
            <w:r>
              <w:rPr>
                <w:sz w:val="21"/>
              </w:rPr>
              <w:t>Đánh giá &amp; bình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sách sau khi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</w:p>
        </w:tc>
        <w:tc>
          <w:tcPr>
            <w:tcW w:w="1987" w:type="dxa"/>
            <w:vAlign w:val="center"/>
          </w:tcPr>
          <w:p w14:paraId="55409BD4" w14:textId="77777777" w:rsidR="004819E6" w:rsidRDefault="00683E2B">
            <w:pPr>
              <w:jc w:val="center"/>
            </w:pPr>
            <w:r>
              <w:rPr>
                <w:sz w:val="21"/>
              </w:rPr>
              <w:t>M (2)</w:t>
            </w:r>
          </w:p>
        </w:tc>
        <w:tc>
          <w:tcPr>
            <w:tcW w:w="1987" w:type="dxa"/>
            <w:vAlign w:val="center"/>
          </w:tcPr>
          <w:p w14:paraId="2AA6E4CA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Could</w:t>
            </w:r>
          </w:p>
        </w:tc>
        <w:tc>
          <w:tcPr>
            <w:tcW w:w="1987" w:type="dxa"/>
            <w:vAlign w:val="center"/>
          </w:tcPr>
          <w:p w14:paraId="5FA3EBE1" w14:textId="77777777" w:rsidR="004819E6" w:rsidRDefault="00683E2B">
            <w:r>
              <w:rPr>
                <w:sz w:val="21"/>
              </w:rPr>
              <w:t xml:space="preserve">Tăng tính tương tác nhưng không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hư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lõi.</w:t>
            </w:r>
          </w:p>
        </w:tc>
      </w:tr>
      <w:tr w:rsidR="004819E6" w14:paraId="4BF1859E" w14:textId="77777777">
        <w:trPr>
          <w:jc w:val="center"/>
        </w:trPr>
        <w:tc>
          <w:tcPr>
            <w:tcW w:w="1987" w:type="dxa"/>
            <w:vAlign w:val="center"/>
          </w:tcPr>
          <w:p w14:paraId="55B21057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w="1987" w:type="dxa"/>
            <w:vAlign w:val="center"/>
          </w:tcPr>
          <w:p w14:paraId="2B29CFD8" w14:textId="77777777" w:rsidR="004819E6" w:rsidRDefault="00683E2B">
            <w:r>
              <w:rPr>
                <w:sz w:val="21"/>
              </w:rPr>
              <w:t>G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ý sách theo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thích cá nhân (recommendation)</w:t>
            </w:r>
          </w:p>
        </w:tc>
        <w:tc>
          <w:tcPr>
            <w:tcW w:w="1987" w:type="dxa"/>
            <w:vAlign w:val="center"/>
          </w:tcPr>
          <w:p w14:paraId="7E175D11" w14:textId="77777777" w:rsidR="004819E6" w:rsidRDefault="00683E2B">
            <w:pPr>
              <w:jc w:val="center"/>
            </w:pPr>
            <w:r>
              <w:rPr>
                <w:sz w:val="21"/>
              </w:rPr>
              <w:t>L (3)</w:t>
            </w:r>
          </w:p>
        </w:tc>
        <w:tc>
          <w:tcPr>
            <w:tcW w:w="1987" w:type="dxa"/>
            <w:vAlign w:val="center"/>
          </w:tcPr>
          <w:p w14:paraId="615A5FF1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Won't</w:t>
            </w:r>
          </w:p>
        </w:tc>
        <w:tc>
          <w:tcPr>
            <w:tcW w:w="1987" w:type="dxa"/>
            <w:vAlign w:val="center"/>
          </w:tcPr>
          <w:p w14:paraId="631F89AC" w14:textId="77777777" w:rsidR="004819E6" w:rsidRDefault="00683E2B">
            <w:r>
              <w:rPr>
                <w:sz w:val="21"/>
              </w:rPr>
              <w:t>Tính năng nâng cao, chi phí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 và 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cho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MVP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tiên.</w:t>
            </w:r>
          </w:p>
        </w:tc>
      </w:tr>
      <w:tr w:rsidR="004819E6" w14:paraId="38C7DFEC" w14:textId="77777777">
        <w:trPr>
          <w:jc w:val="center"/>
        </w:trPr>
        <w:tc>
          <w:tcPr>
            <w:tcW w:w="1987" w:type="dxa"/>
            <w:vAlign w:val="center"/>
          </w:tcPr>
          <w:p w14:paraId="0B9FDB17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1987" w:type="dxa"/>
            <w:vAlign w:val="center"/>
          </w:tcPr>
          <w:p w14:paraId="0EA4A8EC" w14:textId="77777777" w:rsidR="004819E6" w:rsidRDefault="00683E2B">
            <w:r>
              <w:rPr>
                <w:sz w:val="21"/>
              </w:rPr>
              <w:t>Thông báo email khi s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sách</w:t>
            </w:r>
          </w:p>
        </w:tc>
        <w:tc>
          <w:tcPr>
            <w:tcW w:w="1987" w:type="dxa"/>
            <w:vAlign w:val="center"/>
          </w:tcPr>
          <w:p w14:paraId="5DF1159D" w14:textId="77777777" w:rsidR="004819E6" w:rsidRDefault="00683E2B">
            <w:pPr>
              <w:jc w:val="center"/>
            </w:pPr>
            <w:r>
              <w:rPr>
                <w:sz w:val="21"/>
              </w:rPr>
              <w:t>S (1)</w:t>
            </w:r>
          </w:p>
        </w:tc>
        <w:tc>
          <w:tcPr>
            <w:tcW w:w="1987" w:type="dxa"/>
            <w:vAlign w:val="center"/>
          </w:tcPr>
          <w:p w14:paraId="04D70480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47D45B85" w14:textId="77777777" w:rsidR="004819E6" w:rsidRDefault="00683E2B">
            <w:r>
              <w:rPr>
                <w:sz w:val="21"/>
              </w:rPr>
              <w:t>Giúp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tình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sách tr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nhưng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công trong MVP.</w:t>
            </w:r>
          </w:p>
        </w:tc>
      </w:tr>
      <w:tr w:rsidR="004819E6" w14:paraId="7E6B5D38" w14:textId="77777777">
        <w:trPr>
          <w:jc w:val="center"/>
        </w:trPr>
        <w:tc>
          <w:tcPr>
            <w:tcW w:w="1987" w:type="dxa"/>
            <w:vAlign w:val="center"/>
          </w:tcPr>
          <w:p w14:paraId="66E63C12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w="1987" w:type="dxa"/>
            <w:vAlign w:val="center"/>
          </w:tcPr>
          <w:p w14:paraId="299B687D" w14:textId="77777777" w:rsidR="004819E6" w:rsidRDefault="00683E2B">
            <w:r>
              <w:rPr>
                <w:sz w:val="21"/>
              </w:rPr>
              <w:t>Xem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thân</w:t>
            </w:r>
          </w:p>
        </w:tc>
        <w:tc>
          <w:tcPr>
            <w:tcW w:w="1987" w:type="dxa"/>
            <w:vAlign w:val="center"/>
          </w:tcPr>
          <w:p w14:paraId="4A04571B" w14:textId="77777777" w:rsidR="004819E6" w:rsidRDefault="00683E2B">
            <w:pPr>
              <w:jc w:val="center"/>
            </w:pPr>
            <w:r>
              <w:rPr>
                <w:sz w:val="21"/>
              </w:rPr>
              <w:t>S (1)</w:t>
            </w:r>
          </w:p>
        </w:tc>
        <w:tc>
          <w:tcPr>
            <w:tcW w:w="1987" w:type="dxa"/>
            <w:vAlign w:val="center"/>
          </w:tcPr>
          <w:p w14:paraId="238E7C87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2C4C1917" w14:textId="77777777" w:rsidR="004819E6" w:rsidRDefault="00683E2B">
            <w:r>
              <w:rPr>
                <w:sz w:val="21"/>
              </w:rPr>
              <w:t>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 ích cho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nhưng không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quy trình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sách.</w:t>
            </w:r>
          </w:p>
        </w:tc>
      </w:tr>
      <w:tr w:rsidR="004819E6" w14:paraId="28E38584" w14:textId="77777777">
        <w:trPr>
          <w:jc w:val="center"/>
        </w:trPr>
        <w:tc>
          <w:tcPr>
            <w:tcW w:w="1987" w:type="dxa"/>
            <w:vAlign w:val="center"/>
          </w:tcPr>
          <w:p w14:paraId="77E433B0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w="1987" w:type="dxa"/>
            <w:vAlign w:val="center"/>
          </w:tcPr>
          <w:p w14:paraId="089FDB01" w14:textId="77777777" w:rsidR="004819E6" w:rsidRDefault="00683E2B">
            <w:r>
              <w:rPr>
                <w:sz w:val="21"/>
              </w:rPr>
              <w:t>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thư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kho sách (thêm/s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a/xóa sách)</w:t>
            </w:r>
          </w:p>
        </w:tc>
        <w:tc>
          <w:tcPr>
            <w:tcW w:w="1987" w:type="dxa"/>
            <w:vAlign w:val="center"/>
          </w:tcPr>
          <w:p w14:paraId="77A176C6" w14:textId="77777777" w:rsidR="004819E6" w:rsidRDefault="00683E2B">
            <w:pPr>
              <w:jc w:val="center"/>
            </w:pPr>
            <w:r>
              <w:rPr>
                <w:sz w:val="21"/>
              </w:rPr>
              <w:t>L (3)</w:t>
            </w:r>
          </w:p>
        </w:tc>
        <w:tc>
          <w:tcPr>
            <w:tcW w:w="1987" w:type="dxa"/>
            <w:vAlign w:val="center"/>
          </w:tcPr>
          <w:p w14:paraId="085679BA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78888858" w14:textId="77777777" w:rsidR="004819E6" w:rsidRDefault="00683E2B"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sách chính xác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tìm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m và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ng.</w:t>
            </w:r>
          </w:p>
        </w:tc>
      </w:tr>
      <w:tr w:rsidR="004819E6" w14:paraId="0E2A43E6" w14:textId="77777777">
        <w:trPr>
          <w:jc w:val="center"/>
        </w:trPr>
        <w:tc>
          <w:tcPr>
            <w:tcW w:w="1987" w:type="dxa"/>
            <w:vAlign w:val="center"/>
          </w:tcPr>
          <w:p w14:paraId="3B85E202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w="1987" w:type="dxa"/>
            <w:vAlign w:val="center"/>
          </w:tcPr>
          <w:p w14:paraId="1A3C4464" w14:textId="77777777" w:rsidR="004819E6" w:rsidRDefault="00683E2B">
            <w:r>
              <w:rPr>
                <w:sz w:val="21"/>
              </w:rPr>
              <w:t>Chat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thư</w:t>
            </w:r>
          </w:p>
        </w:tc>
        <w:tc>
          <w:tcPr>
            <w:tcW w:w="1987" w:type="dxa"/>
            <w:vAlign w:val="center"/>
          </w:tcPr>
          <w:p w14:paraId="151865C1" w14:textId="77777777" w:rsidR="004819E6" w:rsidRDefault="00683E2B">
            <w:pPr>
              <w:jc w:val="center"/>
            </w:pPr>
            <w:r>
              <w:rPr>
                <w:sz w:val="21"/>
              </w:rPr>
              <w:t>L (3)</w:t>
            </w:r>
          </w:p>
        </w:tc>
        <w:tc>
          <w:tcPr>
            <w:tcW w:w="1987" w:type="dxa"/>
            <w:vAlign w:val="center"/>
          </w:tcPr>
          <w:p w14:paraId="64046425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Won't</w:t>
            </w:r>
          </w:p>
        </w:tc>
        <w:tc>
          <w:tcPr>
            <w:tcW w:w="1987" w:type="dxa"/>
            <w:vAlign w:val="center"/>
          </w:tcPr>
          <w:p w14:paraId="1782C0C7" w14:textId="77777777" w:rsidR="004819E6" w:rsidRDefault="00683E2B">
            <w:r>
              <w:rPr>
                <w:sz w:val="21"/>
              </w:rPr>
              <w:t>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 và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thay th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lastRenderedPageBreak/>
              <w:t>kênh khác.</w:t>
            </w:r>
          </w:p>
        </w:tc>
      </w:tr>
      <w:tr w:rsidR="004819E6" w14:paraId="1CF624A0" w14:textId="77777777">
        <w:trPr>
          <w:jc w:val="center"/>
        </w:trPr>
        <w:tc>
          <w:tcPr>
            <w:tcW w:w="1987" w:type="dxa"/>
            <w:vAlign w:val="center"/>
          </w:tcPr>
          <w:p w14:paraId="067B8B7A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lastRenderedPageBreak/>
              <w:t>12</w:t>
            </w:r>
          </w:p>
        </w:tc>
        <w:tc>
          <w:tcPr>
            <w:tcW w:w="1987" w:type="dxa"/>
            <w:vAlign w:val="center"/>
          </w:tcPr>
          <w:p w14:paraId="4CA26E48" w14:textId="77777777" w:rsidR="004819E6" w:rsidRDefault="00683E2B">
            <w:r>
              <w:rPr>
                <w:sz w:val="21"/>
              </w:rPr>
              <w:t>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Google/Facebook</w:t>
            </w:r>
          </w:p>
        </w:tc>
        <w:tc>
          <w:tcPr>
            <w:tcW w:w="1987" w:type="dxa"/>
            <w:vAlign w:val="center"/>
          </w:tcPr>
          <w:p w14:paraId="0E6DAB62" w14:textId="77777777" w:rsidR="004819E6" w:rsidRDefault="00683E2B">
            <w:pPr>
              <w:jc w:val="center"/>
            </w:pPr>
            <w:r>
              <w:rPr>
                <w:sz w:val="21"/>
              </w:rPr>
              <w:t>M (2)</w:t>
            </w:r>
          </w:p>
        </w:tc>
        <w:tc>
          <w:tcPr>
            <w:tcW w:w="1987" w:type="dxa"/>
            <w:vAlign w:val="center"/>
          </w:tcPr>
          <w:p w14:paraId="20547F4F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Could</w:t>
            </w:r>
          </w:p>
        </w:tc>
        <w:tc>
          <w:tcPr>
            <w:tcW w:w="1987" w:type="dxa"/>
            <w:vAlign w:val="center"/>
          </w:tcPr>
          <w:p w14:paraId="64A4AFB8" w14:textId="77777777" w:rsidR="004819E6" w:rsidRDefault="00683E2B">
            <w:r>
              <w:rPr>
                <w:sz w:val="21"/>
              </w:rPr>
              <w:t>Tăng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nhưng v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thông thư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ng.</w:t>
            </w:r>
          </w:p>
        </w:tc>
      </w:tr>
    </w:tbl>
    <w:p w14:paraId="29E7CE7D" w14:textId="77777777" w:rsidR="004819E6" w:rsidRDefault="004819E6"/>
    <w:p w14:paraId="3CE96C60" w14:textId="77777777" w:rsidR="004819E6" w:rsidRDefault="00683E2B">
      <w:pPr>
        <w:spacing w:before="160" w:after="100"/>
      </w:pPr>
      <w:r>
        <w:rPr>
          <w:b/>
          <w:sz w:val="30"/>
        </w:rPr>
        <w:t>2. T</w:t>
      </w:r>
      <w:r>
        <w:rPr>
          <w:b/>
          <w:sz w:val="30"/>
        </w:rPr>
        <w:t>ổ</w:t>
      </w:r>
      <w:r>
        <w:rPr>
          <w:b/>
          <w:sz w:val="30"/>
        </w:rPr>
        <w:t>ng đi</w:t>
      </w:r>
      <w:r>
        <w:rPr>
          <w:b/>
          <w:sz w:val="30"/>
        </w:rPr>
        <w:t>ể</w:t>
      </w:r>
      <w:r>
        <w:rPr>
          <w:b/>
          <w:sz w:val="30"/>
        </w:rPr>
        <w:t>m công s</w:t>
      </w:r>
      <w:r>
        <w:rPr>
          <w:b/>
          <w:sz w:val="30"/>
        </w:rPr>
        <w:t>ứ</w:t>
      </w:r>
      <w:r>
        <w:rPr>
          <w:b/>
          <w:sz w:val="30"/>
        </w:rPr>
        <w:t>c nhóm Must</w:t>
      </w:r>
    </w:p>
    <w:p w14:paraId="61EF65FB" w14:textId="77777777" w:rsidR="004819E6" w:rsidRDefault="00683E2B">
      <w:r>
        <w:rPr>
          <w:b/>
        </w:rPr>
        <w:t>Các h</w:t>
      </w:r>
      <w:r>
        <w:rPr>
          <w:b/>
        </w:rPr>
        <w:t>ạ</w:t>
      </w:r>
      <w:r>
        <w:rPr>
          <w:b/>
        </w:rPr>
        <w:t>ng m</w:t>
      </w:r>
      <w:r>
        <w:rPr>
          <w:b/>
        </w:rPr>
        <w:t>ụ</w:t>
      </w:r>
      <w:r>
        <w:rPr>
          <w:b/>
        </w:rPr>
        <w:t>c Must:</w:t>
      </w:r>
      <w:r>
        <w:rPr>
          <w:b/>
        </w:rPr>
        <w:br/>
      </w:r>
      <w:r>
        <w:t>• Đăng nh</w:t>
      </w:r>
      <w:r>
        <w:t>ậ</w:t>
      </w:r>
      <w:r>
        <w:t>p/đăng ký tài kho</w:t>
      </w:r>
      <w:r>
        <w:t>ả</w:t>
      </w:r>
      <w:r>
        <w:t>n đ</w:t>
      </w:r>
      <w:r>
        <w:t>ộ</w:t>
      </w:r>
      <w:r>
        <w:t>c gi</w:t>
      </w:r>
      <w:r>
        <w:t>ả</w:t>
      </w:r>
      <w:r>
        <w:t>: 2 đi</w:t>
      </w:r>
      <w:r>
        <w:t>ể</w:t>
      </w:r>
      <w:r>
        <w:t>m</w:t>
      </w:r>
      <w:r>
        <w:br/>
        <w:t>• Tìm ki</w:t>
      </w:r>
      <w:r>
        <w:t>ế</w:t>
      </w:r>
      <w:r>
        <w:t>m sách theo tên/tác gi</w:t>
      </w:r>
      <w:r>
        <w:t>ả</w:t>
      </w:r>
      <w:r>
        <w:t>: 2 đi</w:t>
      </w:r>
      <w:r>
        <w:t>ể</w:t>
      </w:r>
      <w:r>
        <w:t>m</w:t>
      </w:r>
      <w:r>
        <w:br/>
      </w:r>
      <w:r>
        <w:t>• Mư</w:t>
      </w:r>
      <w:r>
        <w:t>ợ</w:t>
      </w:r>
      <w:r>
        <w:t>n sách online: 3 đi</w:t>
      </w:r>
      <w:r>
        <w:t>ể</w:t>
      </w:r>
      <w:r>
        <w:t>m</w:t>
      </w:r>
      <w:r>
        <w:br/>
        <w:t>• Th</w:t>
      </w:r>
      <w:r>
        <w:t>ủ</w:t>
      </w:r>
      <w:r>
        <w:t xml:space="preserve"> thư qu</w:t>
      </w:r>
      <w:r>
        <w:t>ả</w:t>
      </w:r>
      <w:r>
        <w:t>n lý kho sách: 3 đi</w:t>
      </w:r>
      <w:r>
        <w:t>ể</w:t>
      </w:r>
      <w:r>
        <w:t>m</w:t>
      </w:r>
      <w:r>
        <w:br/>
        <w:t>T</w:t>
      </w:r>
      <w:r>
        <w:t>ổ</w:t>
      </w:r>
      <w:r>
        <w:t>ng công s</w:t>
      </w:r>
      <w:r>
        <w:t>ứ</w:t>
      </w:r>
      <w:r>
        <w:t>c nhóm Must = 2 + 2 + 3 + 3 = 10 đi</w:t>
      </w:r>
      <w:r>
        <w:t>ể</w:t>
      </w:r>
      <w:r>
        <w:t>m.</w:t>
      </w:r>
      <w:r>
        <w:br/>
      </w:r>
      <w:r>
        <w:br/>
        <w:t>Năng l</w:t>
      </w:r>
      <w:r>
        <w:t>ự</w:t>
      </w:r>
      <w:r>
        <w:t>c Release 1 = 20 đi</w:t>
      </w:r>
      <w:r>
        <w:t>ể</w:t>
      </w:r>
      <w:r>
        <w:t>m.</w:t>
      </w:r>
      <w:r>
        <w:br/>
        <w:t>T</w:t>
      </w:r>
      <w:r>
        <w:t>ỷ</w:t>
      </w:r>
      <w:r>
        <w:t xml:space="preserve"> l</w:t>
      </w:r>
      <w:r>
        <w:t>ệ</w:t>
      </w:r>
      <w:r>
        <w:t xml:space="preserve"> = 10 / 20 × 100% = 50%.</w:t>
      </w:r>
      <w:r>
        <w:br/>
      </w:r>
      <w:r>
        <w:br/>
      </w:r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n: </w:t>
      </w:r>
      <w:r>
        <w:t>Nhóm Must chi</w:t>
      </w:r>
      <w:r>
        <w:t>ế</w:t>
      </w:r>
      <w:r>
        <w:t>m 50% năng l</w:t>
      </w:r>
      <w:r>
        <w:t>ự</w:t>
      </w:r>
      <w:r>
        <w:t>c Release 1, th</w:t>
      </w:r>
      <w:r>
        <w:t>ấ</w:t>
      </w:r>
      <w:r>
        <w:t>p hơn đ</w:t>
      </w:r>
      <w:r>
        <w:t>ị</w:t>
      </w:r>
      <w:r>
        <w:t>nh hư</w:t>
      </w:r>
      <w:r>
        <w:t>ớ</w:t>
      </w:r>
      <w:r>
        <w:t>ng kho</w:t>
      </w:r>
      <w:r>
        <w:t>ả</w:t>
      </w:r>
      <w:r>
        <w:t>ng 60% (12/20 đi</w:t>
      </w:r>
      <w:r>
        <w:t>ể</w:t>
      </w:r>
      <w:r>
        <w:t>m). Đi</w:t>
      </w:r>
      <w:r>
        <w:t>ề</w:t>
      </w:r>
      <w:r>
        <w:t>u này v</w:t>
      </w:r>
      <w:r>
        <w:t>ẫ</w:t>
      </w:r>
      <w:r>
        <w:t>n h</w:t>
      </w:r>
      <w:r>
        <w:t>ợ</w:t>
      </w:r>
      <w:r>
        <w:t>p lý vì không nên c</w:t>
      </w:r>
      <w:r>
        <w:t>ố</w:t>
      </w:r>
      <w:r>
        <w:t xml:space="preserve"> đưa thêm h</w:t>
      </w:r>
      <w:r>
        <w:t>ạ</w:t>
      </w:r>
      <w:r>
        <w:t>ng m</w:t>
      </w:r>
      <w:r>
        <w:t>ụ</w:t>
      </w:r>
      <w:r>
        <w:t>c vào Must ch</w:t>
      </w:r>
      <w:r>
        <w:t>ỉ</w:t>
      </w:r>
      <w:r>
        <w:t xml:space="preserve"> đ</w:t>
      </w:r>
      <w:r>
        <w:t>ể</w:t>
      </w:r>
      <w:r>
        <w:t xml:space="preserve"> đ</w:t>
      </w:r>
      <w:r>
        <w:t>ạ</w:t>
      </w:r>
      <w:r>
        <w:t>t đúng t</w:t>
      </w:r>
      <w:r>
        <w:t>ỷ</w:t>
      </w:r>
      <w:r>
        <w:t xml:space="preserve"> l</w:t>
      </w:r>
      <w:r>
        <w:t>ệ</w:t>
      </w:r>
      <w:r>
        <w:t>; ph</w:t>
      </w:r>
      <w:r>
        <w:t>ầ</w:t>
      </w:r>
      <w:r>
        <w:t>n năng l</w:t>
      </w:r>
      <w:r>
        <w:t>ự</w:t>
      </w:r>
      <w:r>
        <w:t>c còn l</w:t>
      </w:r>
      <w:r>
        <w:t>ạ</w:t>
      </w:r>
      <w:r>
        <w:t>i t</w:t>
      </w:r>
      <w:r>
        <w:t>ạ</w:t>
      </w:r>
      <w:r>
        <w:t>o vùng đ</w:t>
      </w:r>
      <w:r>
        <w:t>ệ</w:t>
      </w:r>
      <w:r>
        <w:t>m cho Should/Could và r</w:t>
      </w:r>
      <w:r>
        <w:t>ủ</w:t>
      </w:r>
      <w:r>
        <w:t>i ro ti</w:t>
      </w:r>
      <w:r>
        <w:t>ế</w:t>
      </w:r>
      <w:r>
        <w:t>n đ</w:t>
      </w:r>
      <w:r>
        <w:t>ộ</w:t>
      </w:r>
      <w:r>
        <w:t>.</w:t>
      </w:r>
    </w:p>
    <w:p w14:paraId="3828367C" w14:textId="77777777" w:rsidR="004819E6" w:rsidRDefault="00683E2B">
      <w:pPr>
        <w:spacing w:before="160" w:after="100"/>
      </w:pPr>
      <w:r>
        <w:rPr>
          <w:b/>
          <w:sz w:val="30"/>
        </w:rPr>
        <w:t>3. Product Backlog có th</w:t>
      </w:r>
      <w:r>
        <w:rPr>
          <w:b/>
          <w:sz w:val="30"/>
        </w:rPr>
        <w:t>ứ</w:t>
      </w:r>
      <w:r>
        <w:rPr>
          <w:b/>
          <w:sz w:val="30"/>
        </w:rPr>
        <w:t xml:space="preserve"> t</w:t>
      </w:r>
      <w:r>
        <w:rPr>
          <w:b/>
          <w:sz w:val="30"/>
        </w:rPr>
        <w:t>ự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4819E6" w14:paraId="2C9F4F0C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79BF06E3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0783C7C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Backlog Item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FB52B01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MoSCoW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43F838E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Đi</w:t>
            </w:r>
            <w:r>
              <w:rPr>
                <w:b/>
                <w:sz w:val="21"/>
              </w:rPr>
              <w:t>ể</w:t>
            </w:r>
            <w:r>
              <w:rPr>
                <w:b/>
                <w:sz w:val="21"/>
              </w:rPr>
              <w:t>m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3A6AF4A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Lý do th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 xml:space="preserve"> t</w:t>
            </w:r>
            <w:r>
              <w:rPr>
                <w:b/>
                <w:sz w:val="21"/>
              </w:rPr>
              <w:t>ự</w:t>
            </w:r>
          </w:p>
        </w:tc>
      </w:tr>
      <w:tr w:rsidR="004819E6" w14:paraId="06274024" w14:textId="77777777">
        <w:trPr>
          <w:jc w:val="center"/>
        </w:trPr>
        <w:tc>
          <w:tcPr>
            <w:tcW w:w="1987" w:type="dxa"/>
            <w:vAlign w:val="center"/>
          </w:tcPr>
          <w:p w14:paraId="76A85CCB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987" w:type="dxa"/>
            <w:vAlign w:val="center"/>
          </w:tcPr>
          <w:p w14:paraId="33FCC4FE" w14:textId="77777777" w:rsidR="004819E6" w:rsidRDefault="00683E2B">
            <w:r>
              <w:rPr>
                <w:sz w:val="21"/>
              </w:rPr>
              <w:t>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p/đăng ký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ả</w:t>
            </w:r>
          </w:p>
        </w:tc>
        <w:tc>
          <w:tcPr>
            <w:tcW w:w="1987" w:type="dxa"/>
            <w:vAlign w:val="center"/>
          </w:tcPr>
          <w:p w14:paraId="031E17D3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34849B12" w14:textId="77777777" w:rsidR="004819E6" w:rsidRDefault="00683E2B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7" w:type="dxa"/>
            <w:vAlign w:val="center"/>
          </w:tcPr>
          <w:p w14:paraId="5E3DDBD4" w14:textId="77777777" w:rsidR="004819E6" w:rsidRDefault="00683E2B">
            <w:r>
              <w:rPr>
                <w:sz w:val="21"/>
              </w:rPr>
              <w:t>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 và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các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cá nhân hóa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n.</w:t>
            </w:r>
          </w:p>
        </w:tc>
      </w:tr>
      <w:tr w:rsidR="004819E6" w14:paraId="41769878" w14:textId="77777777">
        <w:trPr>
          <w:jc w:val="center"/>
        </w:trPr>
        <w:tc>
          <w:tcPr>
            <w:tcW w:w="1987" w:type="dxa"/>
            <w:vAlign w:val="center"/>
          </w:tcPr>
          <w:p w14:paraId="2AD45CAD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987" w:type="dxa"/>
            <w:vAlign w:val="center"/>
          </w:tcPr>
          <w:p w14:paraId="2FF42A25" w14:textId="77777777" w:rsidR="004819E6" w:rsidRDefault="00683E2B">
            <w:r>
              <w:rPr>
                <w:sz w:val="21"/>
              </w:rPr>
              <w:t>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thư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kho sách (thêm/s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a/xóa sách)</w:t>
            </w:r>
          </w:p>
        </w:tc>
        <w:tc>
          <w:tcPr>
            <w:tcW w:w="1987" w:type="dxa"/>
            <w:vAlign w:val="center"/>
          </w:tcPr>
          <w:p w14:paraId="4501AA5A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6BF12186" w14:textId="77777777" w:rsidR="004819E6" w:rsidRDefault="00683E2B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87" w:type="dxa"/>
            <w:vAlign w:val="center"/>
          </w:tcPr>
          <w:p w14:paraId="1CA001ED" w14:textId="77777777" w:rsidR="004819E6" w:rsidRDefault="00683E2B"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sách chính xác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các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tìm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m và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ng.</w:t>
            </w:r>
          </w:p>
        </w:tc>
      </w:tr>
      <w:tr w:rsidR="004819E6" w14:paraId="410152D6" w14:textId="77777777">
        <w:trPr>
          <w:jc w:val="center"/>
        </w:trPr>
        <w:tc>
          <w:tcPr>
            <w:tcW w:w="1987" w:type="dxa"/>
            <w:vAlign w:val="center"/>
          </w:tcPr>
          <w:p w14:paraId="7DC41659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987" w:type="dxa"/>
            <w:vAlign w:val="center"/>
          </w:tcPr>
          <w:p w14:paraId="669A3D9B" w14:textId="77777777" w:rsidR="004819E6" w:rsidRDefault="00683E2B">
            <w:r>
              <w:rPr>
                <w:sz w:val="21"/>
              </w:rPr>
              <w:t>Tìm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m sách theo tên/tác gi</w:t>
            </w:r>
            <w:r>
              <w:rPr>
                <w:sz w:val="21"/>
              </w:rPr>
              <w:t>ả</w:t>
            </w:r>
          </w:p>
        </w:tc>
        <w:tc>
          <w:tcPr>
            <w:tcW w:w="1987" w:type="dxa"/>
            <w:vAlign w:val="center"/>
          </w:tcPr>
          <w:p w14:paraId="463A4517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44795EC5" w14:textId="77777777" w:rsidR="004819E6" w:rsidRDefault="00683E2B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7" w:type="dxa"/>
            <w:vAlign w:val="center"/>
          </w:tcPr>
          <w:p w14:paraId="7F35761E" w14:textId="77777777" w:rsidR="004819E6" w:rsidRDefault="00683E2B"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tìm sách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thao tác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n.</w:t>
            </w:r>
          </w:p>
        </w:tc>
      </w:tr>
      <w:tr w:rsidR="004819E6" w14:paraId="706690D7" w14:textId="77777777">
        <w:trPr>
          <w:jc w:val="center"/>
        </w:trPr>
        <w:tc>
          <w:tcPr>
            <w:tcW w:w="1987" w:type="dxa"/>
            <w:vAlign w:val="center"/>
          </w:tcPr>
          <w:p w14:paraId="6AD3B1FB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987" w:type="dxa"/>
            <w:vAlign w:val="center"/>
          </w:tcPr>
          <w:p w14:paraId="565FED02" w14:textId="77777777" w:rsidR="004819E6" w:rsidRDefault="00683E2B">
            <w:r>
              <w:rPr>
                <w:sz w:val="21"/>
              </w:rPr>
              <w:t>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online (có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sách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cùng lúc)</w:t>
            </w:r>
          </w:p>
        </w:tc>
        <w:tc>
          <w:tcPr>
            <w:tcW w:w="1987" w:type="dxa"/>
            <w:vAlign w:val="center"/>
          </w:tcPr>
          <w:p w14:paraId="39144543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Must</w:t>
            </w:r>
          </w:p>
        </w:tc>
        <w:tc>
          <w:tcPr>
            <w:tcW w:w="1987" w:type="dxa"/>
            <w:vAlign w:val="center"/>
          </w:tcPr>
          <w:p w14:paraId="59B1E585" w14:textId="77777777" w:rsidR="004819E6" w:rsidRDefault="00683E2B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87" w:type="dxa"/>
            <w:vAlign w:val="center"/>
          </w:tcPr>
          <w:p w14:paraId="18BEF26A" w14:textId="77777777" w:rsidR="004819E6" w:rsidRDefault="00683E2B">
            <w:r>
              <w:rPr>
                <w:sz w:val="21"/>
              </w:rPr>
              <w:t>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và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vào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cùng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sách.</w:t>
            </w:r>
          </w:p>
        </w:tc>
      </w:tr>
      <w:tr w:rsidR="004819E6" w14:paraId="6F9C01FA" w14:textId="77777777">
        <w:trPr>
          <w:jc w:val="center"/>
        </w:trPr>
        <w:tc>
          <w:tcPr>
            <w:tcW w:w="1987" w:type="dxa"/>
            <w:vAlign w:val="center"/>
          </w:tcPr>
          <w:p w14:paraId="29CF7B1F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w="1987" w:type="dxa"/>
            <w:vAlign w:val="center"/>
          </w:tcPr>
          <w:p w14:paraId="17B32736" w14:textId="77777777" w:rsidR="004819E6" w:rsidRDefault="00683E2B">
            <w:r>
              <w:rPr>
                <w:sz w:val="21"/>
              </w:rPr>
              <w:t>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sách khi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  <w:tc>
          <w:tcPr>
            <w:tcW w:w="1987" w:type="dxa"/>
            <w:vAlign w:val="center"/>
          </w:tcPr>
          <w:p w14:paraId="4EF3F904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00A4E35A" w14:textId="77777777" w:rsidR="004819E6" w:rsidRDefault="00683E2B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7" w:type="dxa"/>
            <w:vAlign w:val="center"/>
          </w:tcPr>
          <w:p w14:paraId="50B29F74" w14:textId="77777777" w:rsidR="004819E6" w:rsidRDefault="00683E2B">
            <w:r>
              <w:rPr>
                <w:sz w:val="21"/>
              </w:rPr>
              <w:t>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vào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và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sách;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 sau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n.</w:t>
            </w:r>
          </w:p>
        </w:tc>
      </w:tr>
      <w:tr w:rsidR="004819E6" w14:paraId="549EB8FD" w14:textId="77777777">
        <w:trPr>
          <w:jc w:val="center"/>
        </w:trPr>
        <w:tc>
          <w:tcPr>
            <w:tcW w:w="1987" w:type="dxa"/>
            <w:vAlign w:val="center"/>
          </w:tcPr>
          <w:p w14:paraId="4F04BB25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w="1987" w:type="dxa"/>
            <w:vAlign w:val="center"/>
          </w:tcPr>
          <w:p w14:paraId="038C66DE" w14:textId="77777777" w:rsidR="004819E6" w:rsidRDefault="00683E2B">
            <w:r>
              <w:rPr>
                <w:sz w:val="21"/>
              </w:rPr>
              <w:t>Gia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online</w:t>
            </w:r>
          </w:p>
        </w:tc>
        <w:tc>
          <w:tcPr>
            <w:tcW w:w="1987" w:type="dxa"/>
            <w:vAlign w:val="center"/>
          </w:tcPr>
          <w:p w14:paraId="3C52FFC1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572A764A" w14:textId="77777777" w:rsidR="004819E6" w:rsidRDefault="00683E2B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87" w:type="dxa"/>
            <w:vAlign w:val="center"/>
          </w:tcPr>
          <w:p w14:paraId="1308D34C" w14:textId="77777777" w:rsidR="004819E6" w:rsidRDefault="00683E2B"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thông tin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các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cho phép gia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n.</w:t>
            </w:r>
          </w:p>
        </w:tc>
      </w:tr>
      <w:tr w:rsidR="004819E6" w14:paraId="01B06DE5" w14:textId="77777777">
        <w:trPr>
          <w:jc w:val="center"/>
        </w:trPr>
        <w:tc>
          <w:tcPr>
            <w:tcW w:w="1987" w:type="dxa"/>
            <w:vAlign w:val="center"/>
          </w:tcPr>
          <w:p w14:paraId="682BAC75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w="1987" w:type="dxa"/>
            <w:vAlign w:val="center"/>
          </w:tcPr>
          <w:p w14:paraId="6E83E994" w14:textId="77777777" w:rsidR="004819E6" w:rsidRDefault="00683E2B">
            <w:r>
              <w:rPr>
                <w:sz w:val="21"/>
              </w:rPr>
              <w:t>Thông báo email khi s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sách</w:t>
            </w:r>
          </w:p>
        </w:tc>
        <w:tc>
          <w:tcPr>
            <w:tcW w:w="1987" w:type="dxa"/>
            <w:vAlign w:val="center"/>
          </w:tcPr>
          <w:p w14:paraId="55A4D43E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2F6F2392" w14:textId="77777777" w:rsidR="004819E6" w:rsidRDefault="00683E2B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87" w:type="dxa"/>
            <w:vAlign w:val="center"/>
          </w:tcPr>
          <w:p w14:paraId="55B451BC" w14:textId="77777777" w:rsidR="004819E6" w:rsidRDefault="00683E2B">
            <w:r>
              <w:rPr>
                <w:sz w:val="21"/>
              </w:rPr>
              <w:t>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 ích nhưng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n khai sau </w:t>
            </w:r>
            <w:r>
              <w:rPr>
                <w:sz w:val="21"/>
              </w:rPr>
              <w:lastRenderedPageBreak/>
              <w:t>các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chính.</w:t>
            </w:r>
          </w:p>
        </w:tc>
      </w:tr>
      <w:tr w:rsidR="004819E6" w14:paraId="35A15A2D" w14:textId="77777777">
        <w:trPr>
          <w:jc w:val="center"/>
        </w:trPr>
        <w:tc>
          <w:tcPr>
            <w:tcW w:w="1987" w:type="dxa"/>
            <w:vAlign w:val="center"/>
          </w:tcPr>
          <w:p w14:paraId="6874A070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lastRenderedPageBreak/>
              <w:t>8</w:t>
            </w:r>
          </w:p>
        </w:tc>
        <w:tc>
          <w:tcPr>
            <w:tcW w:w="1987" w:type="dxa"/>
            <w:vAlign w:val="center"/>
          </w:tcPr>
          <w:p w14:paraId="5D3BD602" w14:textId="77777777" w:rsidR="004819E6" w:rsidRDefault="00683E2B">
            <w:r>
              <w:rPr>
                <w:sz w:val="21"/>
              </w:rPr>
              <w:t>Xem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thân</w:t>
            </w:r>
          </w:p>
        </w:tc>
        <w:tc>
          <w:tcPr>
            <w:tcW w:w="1987" w:type="dxa"/>
            <w:vAlign w:val="center"/>
          </w:tcPr>
          <w:p w14:paraId="5B8DFC17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Should</w:t>
            </w:r>
          </w:p>
        </w:tc>
        <w:tc>
          <w:tcPr>
            <w:tcW w:w="1987" w:type="dxa"/>
            <w:vAlign w:val="center"/>
          </w:tcPr>
          <w:p w14:paraId="710CF7BD" w14:textId="77777777" w:rsidR="004819E6" w:rsidRDefault="00683E2B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87" w:type="dxa"/>
            <w:vAlign w:val="center"/>
          </w:tcPr>
          <w:p w14:paraId="1988F164" w14:textId="77777777" w:rsidR="004819E6" w:rsidRDefault="00683E2B"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sách, nên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sau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n.</w:t>
            </w:r>
          </w:p>
        </w:tc>
      </w:tr>
      <w:tr w:rsidR="004819E6" w14:paraId="20C594EA" w14:textId="77777777">
        <w:trPr>
          <w:jc w:val="center"/>
        </w:trPr>
        <w:tc>
          <w:tcPr>
            <w:tcW w:w="1987" w:type="dxa"/>
            <w:vAlign w:val="center"/>
          </w:tcPr>
          <w:p w14:paraId="0A0D49D1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w="1987" w:type="dxa"/>
            <w:vAlign w:val="center"/>
          </w:tcPr>
          <w:p w14:paraId="3AD585C2" w14:textId="77777777" w:rsidR="004819E6" w:rsidRDefault="00683E2B">
            <w:r>
              <w:rPr>
                <w:sz w:val="21"/>
              </w:rPr>
              <w:t>Đánh giá &amp; bình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sách sau khi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</w:p>
        </w:tc>
        <w:tc>
          <w:tcPr>
            <w:tcW w:w="1987" w:type="dxa"/>
            <w:vAlign w:val="center"/>
          </w:tcPr>
          <w:p w14:paraId="2C792B1C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Could</w:t>
            </w:r>
          </w:p>
        </w:tc>
        <w:tc>
          <w:tcPr>
            <w:tcW w:w="1987" w:type="dxa"/>
            <w:vAlign w:val="center"/>
          </w:tcPr>
          <w:p w14:paraId="3F779D86" w14:textId="77777777" w:rsidR="004819E6" w:rsidRDefault="00683E2B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7" w:type="dxa"/>
            <w:vAlign w:val="center"/>
          </w:tcPr>
          <w:p w14:paraId="6AE2FB0A" w14:textId="77777777" w:rsidR="004819E6" w:rsidRDefault="00683E2B">
            <w:r>
              <w:rPr>
                <w:sz w:val="21"/>
              </w:rPr>
              <w:t>Có giá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sung nhưng không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hư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quy trình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 cơ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n.</w:t>
            </w:r>
          </w:p>
        </w:tc>
      </w:tr>
      <w:tr w:rsidR="004819E6" w14:paraId="48B7889C" w14:textId="77777777">
        <w:trPr>
          <w:jc w:val="center"/>
        </w:trPr>
        <w:tc>
          <w:tcPr>
            <w:tcW w:w="1987" w:type="dxa"/>
            <w:vAlign w:val="center"/>
          </w:tcPr>
          <w:p w14:paraId="56EE863C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w="1987" w:type="dxa"/>
            <w:vAlign w:val="center"/>
          </w:tcPr>
          <w:p w14:paraId="17A0929A" w14:textId="77777777" w:rsidR="004819E6" w:rsidRDefault="00683E2B">
            <w:r>
              <w:rPr>
                <w:sz w:val="21"/>
              </w:rPr>
              <w:t>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Google/Facebook</w:t>
            </w:r>
          </w:p>
        </w:tc>
        <w:tc>
          <w:tcPr>
            <w:tcW w:w="1987" w:type="dxa"/>
            <w:vAlign w:val="center"/>
          </w:tcPr>
          <w:p w14:paraId="0624D984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Could</w:t>
            </w:r>
          </w:p>
        </w:tc>
        <w:tc>
          <w:tcPr>
            <w:tcW w:w="1987" w:type="dxa"/>
            <w:vAlign w:val="center"/>
          </w:tcPr>
          <w:p w14:paraId="4EB95FF0" w14:textId="77777777" w:rsidR="004819E6" w:rsidRDefault="00683E2B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7" w:type="dxa"/>
            <w:vAlign w:val="center"/>
          </w:tcPr>
          <w:p w14:paraId="38A262DD" w14:textId="77777777" w:rsidR="004819E6" w:rsidRDefault="00683E2B">
            <w:r>
              <w:rPr>
                <w:sz w:val="21"/>
              </w:rPr>
              <w:t>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nhưng không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c.</w:t>
            </w:r>
          </w:p>
        </w:tc>
      </w:tr>
      <w:tr w:rsidR="004819E6" w14:paraId="47CEF9C1" w14:textId="77777777">
        <w:trPr>
          <w:jc w:val="center"/>
        </w:trPr>
        <w:tc>
          <w:tcPr>
            <w:tcW w:w="1987" w:type="dxa"/>
            <w:vAlign w:val="center"/>
          </w:tcPr>
          <w:p w14:paraId="440097B9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w="1987" w:type="dxa"/>
            <w:vAlign w:val="center"/>
          </w:tcPr>
          <w:p w14:paraId="65C95FE2" w14:textId="77777777" w:rsidR="004819E6" w:rsidRDefault="00683E2B">
            <w:r>
              <w:rPr>
                <w:sz w:val="21"/>
              </w:rPr>
              <w:t>G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ý sách theo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thích cá nhân</w:t>
            </w:r>
          </w:p>
        </w:tc>
        <w:tc>
          <w:tcPr>
            <w:tcW w:w="1987" w:type="dxa"/>
            <w:vAlign w:val="center"/>
          </w:tcPr>
          <w:p w14:paraId="79704C78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Won't</w:t>
            </w:r>
          </w:p>
        </w:tc>
        <w:tc>
          <w:tcPr>
            <w:tcW w:w="1987" w:type="dxa"/>
            <w:vAlign w:val="center"/>
          </w:tcPr>
          <w:p w14:paraId="6432A2F5" w14:textId="77777777" w:rsidR="004819E6" w:rsidRDefault="00683E2B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87" w:type="dxa"/>
            <w:vAlign w:val="center"/>
          </w:tcPr>
          <w:p w14:paraId="05A28B84" w14:textId="77777777" w:rsidR="004819E6" w:rsidRDefault="00683E2B">
            <w:r>
              <w:rPr>
                <w:sz w:val="21"/>
              </w:rPr>
              <w:t>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năng nâng cao, chi phí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 và chưa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cho MVP.</w:t>
            </w:r>
          </w:p>
        </w:tc>
      </w:tr>
      <w:tr w:rsidR="004819E6" w14:paraId="49EE1B99" w14:textId="77777777">
        <w:trPr>
          <w:jc w:val="center"/>
        </w:trPr>
        <w:tc>
          <w:tcPr>
            <w:tcW w:w="1987" w:type="dxa"/>
            <w:vAlign w:val="center"/>
          </w:tcPr>
          <w:p w14:paraId="6A5040CB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w="1987" w:type="dxa"/>
            <w:vAlign w:val="center"/>
          </w:tcPr>
          <w:p w14:paraId="23D2AA3A" w14:textId="77777777" w:rsidR="004819E6" w:rsidRDefault="00683E2B">
            <w:r>
              <w:rPr>
                <w:sz w:val="21"/>
              </w:rPr>
              <w:t>Chat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thư</w:t>
            </w:r>
          </w:p>
        </w:tc>
        <w:tc>
          <w:tcPr>
            <w:tcW w:w="1987" w:type="dxa"/>
            <w:vAlign w:val="center"/>
          </w:tcPr>
          <w:p w14:paraId="63D93DEC" w14:textId="77777777" w:rsidR="004819E6" w:rsidRDefault="00683E2B">
            <w:pPr>
              <w:jc w:val="center"/>
            </w:pPr>
            <w:r>
              <w:rPr>
                <w:b/>
                <w:sz w:val="21"/>
              </w:rPr>
              <w:t>Won't</w:t>
            </w:r>
          </w:p>
        </w:tc>
        <w:tc>
          <w:tcPr>
            <w:tcW w:w="1987" w:type="dxa"/>
            <w:vAlign w:val="center"/>
          </w:tcPr>
          <w:p w14:paraId="2029722F" w14:textId="77777777" w:rsidR="004819E6" w:rsidRDefault="00683E2B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87" w:type="dxa"/>
            <w:vAlign w:val="center"/>
          </w:tcPr>
          <w:p w14:paraId="710E3AAE" w14:textId="77777777" w:rsidR="004819E6" w:rsidRDefault="00683E2B">
            <w:r>
              <w:rPr>
                <w:sz w:val="21"/>
              </w:rPr>
              <w:t>Không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 và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dùng phương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liên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khác.</w:t>
            </w:r>
          </w:p>
        </w:tc>
      </w:tr>
    </w:tbl>
    <w:p w14:paraId="4EA5961F" w14:textId="77777777" w:rsidR="004819E6" w:rsidRDefault="004819E6"/>
    <w:p w14:paraId="417CFF6C" w14:textId="77777777" w:rsidR="004819E6" w:rsidRDefault="00683E2B">
      <w:r>
        <w:rPr>
          <w:b/>
        </w:rPr>
        <w:t>Quan h</w:t>
      </w:r>
      <w:r>
        <w:rPr>
          <w:b/>
        </w:rPr>
        <w:t>ệ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chính: </w:t>
      </w:r>
      <w:r>
        <w:t>Đăng nh</w:t>
      </w:r>
      <w:r>
        <w:t>ậ</w:t>
      </w:r>
      <w:r>
        <w:t>p/đăng ký →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sách → Tìm ki</w:t>
      </w:r>
      <w:r>
        <w:t>ế</w:t>
      </w:r>
      <w:r>
        <w:t>m sách → Mư</w:t>
      </w:r>
      <w:r>
        <w:t>ợ</w:t>
      </w:r>
      <w:r>
        <w:t>n sách online. Do đó, các ch</w:t>
      </w:r>
      <w:r>
        <w:t>ứ</w:t>
      </w:r>
      <w:r>
        <w:t>c năng n</w:t>
      </w:r>
      <w:r>
        <w:t>ề</w:t>
      </w:r>
      <w:r>
        <w:t>n t</w:t>
      </w:r>
      <w:r>
        <w:t>ả</w:t>
      </w:r>
      <w:r>
        <w:t>ng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>c ch</w:t>
      </w:r>
      <w:r>
        <w:t>ứ</w:t>
      </w:r>
      <w:r>
        <w:t>c năng mư</w:t>
      </w:r>
      <w:r>
        <w:t>ợ</w:t>
      </w:r>
      <w:r>
        <w:t>n; các ch</w:t>
      </w:r>
      <w:r>
        <w:t>ứ</w:t>
      </w:r>
      <w:r>
        <w:t>c năng như đ</w:t>
      </w:r>
      <w:r>
        <w:t>ặ</w:t>
      </w:r>
      <w:r>
        <w:t>t trư</w:t>
      </w:r>
      <w:r>
        <w:t>ớ</w:t>
      </w:r>
      <w:r>
        <w:t>c, gia h</w:t>
      </w:r>
      <w:r>
        <w:t>ạ</w:t>
      </w:r>
      <w:r>
        <w:t>n, l</w:t>
      </w:r>
      <w:r>
        <w:t>ị</w:t>
      </w:r>
      <w:r>
        <w:t>ch s</w:t>
      </w:r>
      <w:r>
        <w:t>ử</w:t>
      </w:r>
      <w:r>
        <w:t xml:space="preserve"> đư</w:t>
      </w:r>
      <w:r>
        <w:t>ợ</w:t>
      </w:r>
      <w:r>
        <w:t>c đ</w:t>
      </w:r>
      <w:r>
        <w:t>ặ</w:t>
      </w:r>
      <w:r>
        <w:t>t sau khi lu</w:t>
      </w:r>
      <w:r>
        <w:t>ồ</w:t>
      </w:r>
      <w:r>
        <w:t>ng mư</w:t>
      </w:r>
      <w:r>
        <w:t>ợ</w:t>
      </w:r>
      <w:r>
        <w:t>n cơ b</w:t>
      </w:r>
      <w:r>
        <w:t>ả</w:t>
      </w:r>
      <w:r>
        <w:t>n đã có.</w:t>
      </w:r>
    </w:p>
    <w:p w14:paraId="735FBC1B" w14:textId="77777777" w:rsidR="004819E6" w:rsidRDefault="00683E2B">
      <w:pPr>
        <w:spacing w:before="160" w:after="100"/>
      </w:pPr>
      <w:r>
        <w:rPr>
          <w:b/>
          <w:sz w:val="30"/>
        </w:rPr>
        <w:t>4. Ki</w:t>
      </w:r>
      <w:r>
        <w:rPr>
          <w:b/>
          <w:sz w:val="30"/>
        </w:rPr>
        <w:t>ể</w:t>
      </w:r>
      <w:r>
        <w:rPr>
          <w:b/>
          <w:sz w:val="30"/>
        </w:rPr>
        <w:t>m tra năng l</w:t>
      </w:r>
      <w:r>
        <w:rPr>
          <w:b/>
          <w:sz w:val="30"/>
        </w:rPr>
        <w:t>ự</w:t>
      </w:r>
      <w:r>
        <w:rPr>
          <w:b/>
          <w:sz w:val="30"/>
        </w:rPr>
        <w:t>c Release 1</w:t>
      </w:r>
    </w:p>
    <w:p w14:paraId="3AC04AE6" w14:textId="77777777" w:rsidR="004819E6" w:rsidRDefault="00683E2B">
      <w:r>
        <w:t>T</w:t>
      </w:r>
      <w:r>
        <w:t>ổ</w:t>
      </w:r>
      <w:r>
        <w:t>ng công s</w:t>
      </w:r>
      <w:r>
        <w:t>ứ</w:t>
      </w:r>
      <w:r>
        <w:t>c 12 h</w:t>
      </w:r>
      <w:r>
        <w:t>ạ</w:t>
      </w:r>
      <w:r>
        <w:t>ng m</w:t>
      </w:r>
      <w:r>
        <w:t>ụ</w:t>
      </w:r>
      <w:r>
        <w:t>c: 25 đi</w:t>
      </w:r>
      <w:r>
        <w:t>ể</w:t>
      </w:r>
      <w:r>
        <w:t>m.</w:t>
      </w:r>
    </w:p>
    <w:p w14:paraId="7E063364" w14:textId="77777777" w:rsidR="004819E6" w:rsidRDefault="00683E2B">
      <w:r>
        <w:t>Năng l</w:t>
      </w:r>
      <w:r>
        <w:t>ự</w:t>
      </w:r>
      <w:r>
        <w:t>c Release 1: 20 đi</w:t>
      </w:r>
      <w:r>
        <w:t>ể</w:t>
      </w:r>
      <w:r>
        <w:t>m.</w:t>
      </w:r>
    </w:p>
    <w:p w14:paraId="4EEE7B5D" w14:textId="77777777" w:rsidR="004819E6" w:rsidRDefault="00683E2B">
      <w:r>
        <w:t>25 &gt; 20 nên không th</w:t>
      </w:r>
      <w:r>
        <w:t>ể</w:t>
      </w:r>
      <w:r>
        <w:t xml:space="preserve"> hoàn thành toàn b</w:t>
      </w:r>
      <w:r>
        <w:t>ộ</w:t>
      </w:r>
      <w:r>
        <w:t xml:space="preserve"> 12 h</w:t>
      </w:r>
      <w:r>
        <w:t>ạ</w:t>
      </w:r>
      <w:r>
        <w:t>ng m</w:t>
      </w:r>
      <w:r>
        <w:t>ụ</w:t>
      </w:r>
      <w:r>
        <w:t>c trong Release 1.</w:t>
      </w:r>
    </w:p>
    <w:p w14:paraId="2DFF7853" w14:textId="77777777" w:rsidR="004819E6" w:rsidRDefault="00683E2B">
      <w:r>
        <w:t>Must = 10 đi</w:t>
      </w:r>
      <w:r>
        <w:t>ể</w:t>
      </w:r>
      <w:r>
        <w:t>m.</w:t>
      </w:r>
    </w:p>
    <w:p w14:paraId="3CB7E451" w14:textId="77777777" w:rsidR="004819E6" w:rsidRDefault="00683E2B">
      <w:r>
        <w:t>Should = 5 đi</w:t>
      </w:r>
      <w:r>
        <w:t>ể</w:t>
      </w:r>
      <w:r>
        <w:t>m.</w:t>
      </w:r>
    </w:p>
    <w:p w14:paraId="75BEBAEF" w14:textId="77777777" w:rsidR="004819E6" w:rsidRDefault="00683E2B">
      <w:r>
        <w:t>Could = 4 đi</w:t>
      </w:r>
      <w:r>
        <w:t>ể</w:t>
      </w:r>
      <w:r>
        <w:t>m.</w:t>
      </w:r>
    </w:p>
    <w:p w14:paraId="311655EA" w14:textId="77777777" w:rsidR="004819E6" w:rsidRDefault="00683E2B">
      <w:r>
        <w:t>Must + Should + Could = 19 đi</w:t>
      </w:r>
      <w:r>
        <w:t>ể</w:t>
      </w:r>
      <w:r>
        <w:t>m, v</w:t>
      </w:r>
      <w:r>
        <w:t>ẫ</w:t>
      </w:r>
      <w:r>
        <w:t>n n</w:t>
      </w:r>
      <w:r>
        <w:t>ằ</w:t>
      </w:r>
      <w:r>
        <w:t>m trong năng l</w:t>
      </w:r>
      <w:r>
        <w:t>ự</w:t>
      </w:r>
      <w:r>
        <w:t>c 20 đi</w:t>
      </w:r>
      <w:r>
        <w:t>ể</w:t>
      </w:r>
      <w:r>
        <w:t>m nhưng ch</w:t>
      </w:r>
      <w:r>
        <w:t>ỉ</w:t>
      </w:r>
      <w:r>
        <w:t xml:space="preserve"> còn 1 đi</w:t>
      </w:r>
      <w:r>
        <w:t>ể</w:t>
      </w:r>
      <w:r>
        <w:t>m d</w:t>
      </w:r>
      <w:r>
        <w:t>ự</w:t>
      </w:r>
      <w:r>
        <w:t xml:space="preserve"> phòng.</w:t>
      </w:r>
    </w:p>
    <w:p w14:paraId="40EACBD9" w14:textId="77777777" w:rsidR="004819E6" w:rsidRDefault="00683E2B">
      <w:r>
        <w:t>Khi có r</w:t>
      </w:r>
      <w:r>
        <w:t>ủ</w:t>
      </w:r>
      <w:r>
        <w:t>i ro ho</w:t>
      </w:r>
      <w:r>
        <w:t>ặ</w:t>
      </w:r>
      <w:r>
        <w:t>c tr</w:t>
      </w:r>
      <w:r>
        <w:t>ễ</w:t>
      </w:r>
      <w:r>
        <w:t xml:space="preserve"> ti</w:t>
      </w:r>
      <w:r>
        <w:t>ế</w:t>
      </w:r>
      <w:r>
        <w:t>n đ</w:t>
      </w:r>
      <w:r>
        <w:t>ộ</w:t>
      </w:r>
      <w:r>
        <w:t>, các h</w:t>
      </w:r>
      <w:r>
        <w:t>ạ</w:t>
      </w:r>
      <w:r>
        <w:t>ng m</w:t>
      </w:r>
      <w:r>
        <w:t>ụ</w:t>
      </w:r>
      <w:r>
        <w:t>c Could nên đư</w:t>
      </w:r>
      <w:r>
        <w:t>ợ</w:t>
      </w:r>
      <w:r>
        <w:t>c c</w:t>
      </w:r>
      <w:r>
        <w:t>ắ</w:t>
      </w:r>
      <w:r>
        <w:t>t trư</w:t>
      </w:r>
      <w:r>
        <w:t>ớ</w:t>
      </w:r>
      <w:r>
        <w:t>c.</w:t>
      </w:r>
    </w:p>
    <w:p w14:paraId="0A9B1582" w14:textId="77777777" w:rsidR="004819E6" w:rsidRDefault="00683E2B">
      <w:pPr>
        <w:spacing w:before="160" w:after="100"/>
      </w:pPr>
      <w:r>
        <w:rPr>
          <w:b/>
          <w:sz w:val="30"/>
        </w:rPr>
        <w:t>5. T</w:t>
      </w:r>
      <w:r>
        <w:rPr>
          <w:b/>
          <w:sz w:val="30"/>
        </w:rPr>
        <w:t>ự</w:t>
      </w:r>
      <w:r>
        <w:rPr>
          <w:b/>
          <w:sz w:val="30"/>
        </w:rPr>
        <w:t xml:space="preserve"> ph</w:t>
      </w:r>
      <w:r>
        <w:rPr>
          <w:b/>
          <w:sz w:val="30"/>
        </w:rPr>
        <w:t>ả</w:t>
      </w:r>
      <w:r>
        <w:rPr>
          <w:b/>
          <w:sz w:val="30"/>
        </w:rPr>
        <w:t>n bi</w:t>
      </w:r>
      <w:r>
        <w:rPr>
          <w:b/>
          <w:sz w:val="30"/>
        </w:rPr>
        <w:t>ệ</w:t>
      </w:r>
      <w:r>
        <w:rPr>
          <w:b/>
          <w:sz w:val="30"/>
        </w:rPr>
        <w:t>n</w:t>
      </w:r>
    </w:p>
    <w:p w14:paraId="7A94CF40" w14:textId="77777777" w:rsidR="004819E6" w:rsidRDefault="00683E2B">
      <w:r>
        <w:t>Có th</w:t>
      </w:r>
      <w:r>
        <w:t>ể</w:t>
      </w:r>
      <w:r>
        <w:t xml:space="preserve"> có ngư</w:t>
      </w:r>
      <w:r>
        <w:t>ờ</w:t>
      </w:r>
      <w:r>
        <w:t>i x</w:t>
      </w:r>
      <w:r>
        <w:t>ế</w:t>
      </w:r>
      <w:r>
        <w:t>p m</w:t>
      </w:r>
      <w:r>
        <w:t>ụ</w:t>
      </w:r>
      <w:r>
        <w:t>c 12 – Tích h</w:t>
      </w:r>
      <w:r>
        <w:t>ợ</w:t>
      </w:r>
      <w:r>
        <w:t>p đăng nh</w:t>
      </w:r>
      <w:r>
        <w:t>ậ</w:t>
      </w:r>
      <w:r>
        <w:t>p Google/Facebook vào nhóm Should thay vì Could vì tính năng này giúp gi</w:t>
      </w:r>
      <w:r>
        <w:t>ả</w:t>
      </w:r>
      <w:r>
        <w:t>m thao tác đăng ký và c</w:t>
      </w:r>
      <w:r>
        <w:t>ả</w:t>
      </w:r>
      <w:r>
        <w:t>i thi</w:t>
      </w:r>
      <w:r>
        <w:t>ệ</w:t>
      </w:r>
      <w:r>
        <w:t>n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dùng. M</w:t>
      </w:r>
      <w:r>
        <w:t>ộ</w:t>
      </w:r>
      <w:r>
        <w:t>t s</w:t>
      </w:r>
      <w:r>
        <w:t>ố</w:t>
      </w:r>
      <w:r>
        <w:t xml:space="preserve"> ngư</w:t>
      </w:r>
      <w:r>
        <w:t>ờ</w:t>
      </w:r>
      <w:r>
        <w:t>i cũng có th</w:t>
      </w:r>
      <w:r>
        <w:t>ể</w:t>
      </w:r>
      <w:r>
        <w:t xml:space="preserve"> x</w:t>
      </w:r>
      <w:r>
        <w:t>ế</w:t>
      </w:r>
      <w:r>
        <w:t>p m</w:t>
      </w:r>
      <w:r>
        <w:t>ụ</w:t>
      </w:r>
      <w:r>
        <w:t>c 5 – Đ</w:t>
      </w:r>
      <w:r>
        <w:t>ặ</w:t>
      </w:r>
      <w:r>
        <w:t>t trư</w:t>
      </w:r>
      <w:r>
        <w:t>ớ</w:t>
      </w:r>
      <w:r>
        <w:t>c sách vào Must vì đây là nhu c</w:t>
      </w:r>
      <w:r>
        <w:t>ầ</w:t>
      </w:r>
      <w:r>
        <w:t>u quan tr</w:t>
      </w:r>
      <w:r>
        <w:t>ọ</w:t>
      </w:r>
      <w:r>
        <w:t>ng khi sách thư</w:t>
      </w:r>
      <w:r>
        <w:t>ờ</w:t>
      </w:r>
      <w:r>
        <w:t>ng xuyên h</w:t>
      </w:r>
      <w:r>
        <w:t>ế</w:t>
      </w:r>
      <w:r>
        <w:t>t và giúp qu</w:t>
      </w:r>
      <w:r>
        <w:t>ả</w:t>
      </w:r>
      <w:r>
        <w:t>n lý hàng đ</w:t>
      </w:r>
      <w:r>
        <w:t>ợ</w:t>
      </w:r>
      <w:r>
        <w:t>i mư</w:t>
      </w:r>
      <w:r>
        <w:t>ợ</w:t>
      </w:r>
      <w:r>
        <w:t>n sách hi</w:t>
      </w:r>
      <w:r>
        <w:t>ệ</w:t>
      </w:r>
      <w:r>
        <w:t>u qu</w:t>
      </w:r>
      <w:r>
        <w:t>ả</w:t>
      </w:r>
      <w:r>
        <w:t xml:space="preserve"> hơn. Ngư</w:t>
      </w:r>
      <w:r>
        <w:t>ợ</w:t>
      </w:r>
      <w:r>
        <w:t>c l</w:t>
      </w:r>
      <w:r>
        <w:t>ạ</w:t>
      </w:r>
      <w:r>
        <w:t>i, m</w:t>
      </w:r>
      <w:r>
        <w:t>ụ</w:t>
      </w:r>
      <w:r>
        <w:t>c 11 có th</w:t>
      </w:r>
      <w:r>
        <w:t>ể</w:t>
      </w:r>
      <w:r>
        <w:t xml:space="preserve"> đư</w:t>
      </w:r>
      <w:r>
        <w:t>ợ</w:t>
      </w:r>
      <w:r>
        <w:t>c x</w:t>
      </w:r>
      <w:r>
        <w:t>ế</w:t>
      </w:r>
      <w:r>
        <w:t>p Could n</w:t>
      </w:r>
      <w:r>
        <w:t>ế</w:t>
      </w:r>
      <w:r>
        <w:t>u thư vi</w:t>
      </w:r>
      <w:r>
        <w:t>ệ</w:t>
      </w:r>
      <w:r>
        <w:t>n xem chat tr</w:t>
      </w:r>
      <w:r>
        <w:t>ự</w:t>
      </w:r>
      <w:r>
        <w:t>c tuy</w:t>
      </w:r>
      <w:r>
        <w:t>ế</w:t>
      </w:r>
      <w:r>
        <w:t>n là m</w:t>
      </w:r>
      <w:r>
        <w:t>ộ</w:t>
      </w:r>
      <w:r>
        <w:t>t kênh h</w:t>
      </w:r>
      <w:r>
        <w:t>ỗ</w:t>
      </w:r>
      <w:r>
        <w:t xml:space="preserve"> tr</w:t>
      </w:r>
      <w:r>
        <w:t>ợ</w:t>
      </w:r>
      <w:r>
        <w:t xml:space="preserve"> quan tr</w:t>
      </w:r>
      <w:r>
        <w:t>ọ</w:t>
      </w:r>
      <w:r>
        <w:t>ng. Tuy nhiên, v</w:t>
      </w:r>
      <w:r>
        <w:t>ớ</w:t>
      </w:r>
      <w:r>
        <w:t>i m</w:t>
      </w:r>
      <w:r>
        <w:t>ụ</w:t>
      </w:r>
      <w:r>
        <w:t xml:space="preserve">c tiêu MVP trong 3 sprint, tôi ưu </w:t>
      </w:r>
      <w:r>
        <w:lastRenderedPageBreak/>
        <w:t>tiên các ch</w:t>
      </w:r>
      <w:r>
        <w:t>ứ</w:t>
      </w:r>
      <w:r>
        <w:t>c năng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o ra lu</w:t>
      </w:r>
      <w:r>
        <w:t>ồ</w:t>
      </w:r>
      <w:r>
        <w:t>ng mư</w:t>
      </w:r>
      <w:r>
        <w:t>ợ</w:t>
      </w:r>
      <w:r>
        <w:t>n sách hoàn ch</w:t>
      </w:r>
      <w:r>
        <w:t>ỉ</w:t>
      </w:r>
      <w:r>
        <w:t>nh và gi</w:t>
      </w:r>
      <w:r>
        <w:t>ữ</w:t>
      </w:r>
      <w:r>
        <w:t xml:space="preserve"> các tính năng nâng cao cho Release sau.</w:t>
      </w:r>
    </w:p>
    <w:p w14:paraId="39DFBED7" w14:textId="77777777" w:rsidR="004819E6" w:rsidRDefault="00683E2B">
      <w:pPr>
        <w:spacing w:before="160" w:after="100"/>
      </w:pPr>
      <w:r>
        <w:rPr>
          <w:b/>
          <w:sz w:val="30"/>
        </w:rPr>
        <w:t>6. K</w:t>
      </w:r>
      <w:r>
        <w:rPr>
          <w:b/>
          <w:sz w:val="30"/>
        </w:rPr>
        <w:t>ế</w:t>
      </w:r>
      <w:r>
        <w:rPr>
          <w:b/>
          <w:sz w:val="30"/>
        </w:rPr>
        <w:t>t lu</w:t>
      </w:r>
      <w:r>
        <w:rPr>
          <w:b/>
          <w:sz w:val="30"/>
        </w:rPr>
        <w:t>ậ</w:t>
      </w:r>
      <w:r>
        <w:rPr>
          <w:b/>
          <w:sz w:val="30"/>
        </w:rPr>
        <w:t>n</w:t>
      </w:r>
    </w:p>
    <w:p w14:paraId="57A909DB" w14:textId="77777777" w:rsidR="004819E6" w:rsidRDefault="00683E2B">
      <w:r>
        <w:rPr>
          <w:b/>
        </w:rPr>
        <w:t xml:space="preserve">Backlog ưu tiên: </w:t>
      </w:r>
      <w:r>
        <w:t>1. Đăng nh</w:t>
      </w:r>
      <w:r>
        <w:t>ậ</w:t>
      </w:r>
      <w:r>
        <w:t>p/đăng ký → 2. Qu</w:t>
      </w:r>
      <w:r>
        <w:t>ả</w:t>
      </w:r>
      <w:r>
        <w:t>n lý kho sách → 3. Tìm ki</w:t>
      </w:r>
      <w:r>
        <w:t>ế</w:t>
      </w:r>
      <w:r>
        <w:t>m sách → 4. Mư</w:t>
      </w:r>
      <w:r>
        <w:t>ợ</w:t>
      </w:r>
      <w:r>
        <w:t>n sách online → 5. Đ</w:t>
      </w:r>
      <w:r>
        <w:t>ặ</w:t>
      </w:r>
      <w:r>
        <w:t>t trư</w:t>
      </w:r>
      <w:r>
        <w:t>ớ</w:t>
      </w:r>
      <w:r>
        <w:t>c sách → 6. Gia h</w:t>
      </w:r>
      <w:r>
        <w:t>ạ</w:t>
      </w:r>
      <w:r>
        <w:t>n mư</w:t>
      </w:r>
      <w:r>
        <w:t>ợ</w:t>
      </w:r>
      <w:r>
        <w:t>n → 7. Thông báo email → 8. L</w:t>
      </w:r>
      <w:r>
        <w:t>ị</w:t>
      </w:r>
      <w:r>
        <w:t>ch s</w:t>
      </w:r>
      <w:r>
        <w:t>ử</w:t>
      </w:r>
      <w:r>
        <w:t xml:space="preserve"> mư</w:t>
      </w:r>
      <w:r>
        <w:t>ợ</w:t>
      </w:r>
      <w:r>
        <w:t>n → 9. Đánh giá &amp; bình lu</w:t>
      </w:r>
      <w:r>
        <w:t>ậ</w:t>
      </w:r>
      <w:r>
        <w:t>n → 10. Đăng nh</w:t>
      </w:r>
      <w:r>
        <w:t>ậ</w:t>
      </w:r>
      <w:r>
        <w:t>p Google/Facebook → 11. G</w:t>
      </w:r>
      <w:r>
        <w:t>ợ</w:t>
      </w:r>
      <w:r>
        <w:t>i ý sách → 12. Chat v</w:t>
      </w:r>
      <w:r>
        <w:t>ớ</w:t>
      </w:r>
      <w:r>
        <w:t>i th</w:t>
      </w:r>
      <w:r>
        <w:t>ủ</w:t>
      </w:r>
      <w:r>
        <w:t xml:space="preserve"> thư.</w:t>
      </w:r>
    </w:p>
    <w:p w14:paraId="0AEC08E7" w14:textId="77777777" w:rsidR="004819E6" w:rsidRDefault="00683E2B">
      <w:r>
        <w:rPr>
          <w:b/>
        </w:rPr>
        <w:t>Must = 4 m</w:t>
      </w:r>
      <w:r>
        <w:rPr>
          <w:b/>
        </w:rPr>
        <w:t>ụ</w:t>
      </w:r>
      <w:r>
        <w:rPr>
          <w:b/>
        </w:rPr>
        <w:t>c, 10 đi</w:t>
      </w:r>
      <w:r>
        <w:rPr>
          <w:b/>
        </w:rPr>
        <w:t>ể</w:t>
      </w:r>
      <w:r>
        <w:rPr>
          <w:b/>
        </w:rPr>
        <w:t>m = 50% năng l</w:t>
      </w:r>
      <w:r>
        <w:rPr>
          <w:b/>
        </w:rPr>
        <w:t>ự</w:t>
      </w:r>
      <w:r>
        <w:rPr>
          <w:b/>
        </w:rPr>
        <w:t xml:space="preserve">c Release 1. </w:t>
      </w:r>
      <w:r>
        <w:t>Cách phân lo</w:t>
      </w:r>
      <w:r>
        <w:t>ạ</w:t>
      </w:r>
      <w:r>
        <w:t>i đ</w:t>
      </w:r>
      <w:r>
        <w:t>ả</w:t>
      </w:r>
      <w:r>
        <w:t>m b</w:t>
      </w:r>
      <w:r>
        <w:t>ả</w:t>
      </w:r>
      <w:r>
        <w:t>o MVP trư</w:t>
      </w:r>
      <w:r>
        <w:t>ớ</w:t>
      </w:r>
      <w:r>
        <w:t>c h</w:t>
      </w:r>
      <w:r>
        <w:t>ế</w:t>
      </w:r>
      <w:r>
        <w:t>t có tài kho</w:t>
      </w:r>
      <w:r>
        <w:t>ả</w:t>
      </w:r>
      <w:r>
        <w:t>n, d</w:t>
      </w:r>
      <w:r>
        <w:t>ữ</w:t>
      </w:r>
      <w:r>
        <w:t xml:space="preserve"> li</w:t>
      </w:r>
      <w:r>
        <w:t>ệ</w:t>
      </w:r>
      <w:r>
        <w:t>u sách, tìm ki</w:t>
      </w:r>
      <w:r>
        <w:t>ế</w:t>
      </w:r>
      <w:r>
        <w:t>m và mư</w:t>
      </w:r>
      <w:r>
        <w:t>ợ</w:t>
      </w:r>
      <w:r>
        <w:t>n sách; các ch</w:t>
      </w:r>
      <w:r>
        <w:t>ứ</w:t>
      </w:r>
      <w:r>
        <w:t>c năng ti</w:t>
      </w:r>
      <w:r>
        <w:t>ệ</w:t>
      </w:r>
      <w:r>
        <w:t>n ích ho</w:t>
      </w:r>
      <w:r>
        <w:t>ặ</w:t>
      </w:r>
      <w:r>
        <w:t>c nâng cao đư</w:t>
      </w:r>
      <w:r>
        <w:t>ợ</w:t>
      </w:r>
      <w:r>
        <w:t>c đưa xu</w:t>
      </w:r>
      <w:r>
        <w:t>ố</w:t>
      </w:r>
      <w:r>
        <w:t>ng m</w:t>
      </w:r>
      <w:r>
        <w:t>ứ</w:t>
      </w:r>
      <w:r>
        <w:t>c ưu tiên th</w:t>
      </w:r>
      <w:r>
        <w:t>ấ</w:t>
      </w:r>
      <w:r>
        <w:t>p hơn.</w:t>
      </w:r>
    </w:p>
    <w:sectPr w:rsidR="004819E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9875" w14:textId="77777777" w:rsidR="00683E2B" w:rsidRDefault="00683E2B">
      <w:pPr>
        <w:spacing w:after="0" w:line="240" w:lineRule="auto"/>
      </w:pPr>
      <w:r>
        <w:separator/>
      </w:r>
    </w:p>
  </w:endnote>
  <w:endnote w:type="continuationSeparator" w:id="0">
    <w:p w14:paraId="48359A8D" w14:textId="77777777" w:rsidR="00683E2B" w:rsidRDefault="0068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8DD4" w14:textId="77777777" w:rsidR="004819E6" w:rsidRDefault="00683E2B">
    <w:pPr>
      <w:pStyle w:val="Chntrang"/>
      <w:jc w:val="center"/>
    </w:pPr>
    <w:r>
      <w:rPr>
        <w:sz w:val="18"/>
      </w:rPr>
      <w:t>Prioritized Product Backlog – MoSCoW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059D0" w14:textId="77777777" w:rsidR="00683E2B" w:rsidRDefault="00683E2B">
      <w:pPr>
        <w:spacing w:after="0" w:line="240" w:lineRule="auto"/>
      </w:pPr>
      <w:r>
        <w:separator/>
      </w:r>
    </w:p>
  </w:footnote>
  <w:footnote w:type="continuationSeparator" w:id="0">
    <w:p w14:paraId="47B1AF9D" w14:textId="77777777" w:rsidR="00683E2B" w:rsidRDefault="00683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240740">
    <w:abstractNumId w:val="8"/>
  </w:num>
  <w:num w:numId="2" w16cid:durableId="370569915">
    <w:abstractNumId w:val="6"/>
  </w:num>
  <w:num w:numId="3" w16cid:durableId="195391615">
    <w:abstractNumId w:val="5"/>
  </w:num>
  <w:num w:numId="4" w16cid:durableId="520239967">
    <w:abstractNumId w:val="4"/>
  </w:num>
  <w:num w:numId="5" w16cid:durableId="403530009">
    <w:abstractNumId w:val="7"/>
  </w:num>
  <w:num w:numId="6" w16cid:durableId="596213154">
    <w:abstractNumId w:val="3"/>
  </w:num>
  <w:num w:numId="7" w16cid:durableId="524513848">
    <w:abstractNumId w:val="2"/>
  </w:num>
  <w:num w:numId="8" w16cid:durableId="1535848167">
    <w:abstractNumId w:val="1"/>
  </w:num>
  <w:num w:numId="9" w16cid:durableId="162537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9E6"/>
    <w:rsid w:val="006300FC"/>
    <w:rsid w:val="00683E2B"/>
    <w:rsid w:val="00AA1D8D"/>
    <w:rsid w:val="00B47730"/>
    <w:rsid w:val="00CB0664"/>
    <w:rsid w:val="00CE1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05E52E"/>
  <w14:defaultImageDpi w14:val="300"/>
  <w15:docId w15:val="{D81A28FC-CD87-4D21-B90C-7073F261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2026-10-12T13:04:00Z</dcterms:created>
  <dcterms:modified xsi:type="dcterms:W3CDTF">2026-10-12T13:04:00Z</dcterms:modified>
  <cp:category/>
</cp:coreProperties>
</file>